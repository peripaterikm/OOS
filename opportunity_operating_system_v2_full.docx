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17C51" w14:textId="77777777" w:rsidR="0067773D" w:rsidRDefault="00000000">
      <w:pPr>
        <w:jc w:val="center"/>
      </w:pPr>
      <w:r>
        <w:rPr>
          <w:b/>
          <w:color w:val="1F4E79"/>
          <w:sz w:val="44"/>
        </w:rPr>
        <w:t>Opportunity Operating System</w:t>
      </w:r>
    </w:p>
    <w:p w14:paraId="5FFAF4E2" w14:textId="77777777" w:rsidR="0067773D" w:rsidRDefault="00000000">
      <w:pPr>
        <w:jc w:val="center"/>
      </w:pPr>
      <w:r>
        <w:rPr>
          <w:i/>
          <w:color w:val="5A5A5A"/>
          <w:sz w:val="24"/>
        </w:rPr>
        <w:t>Полная редакция концепта и build order</w:t>
      </w:r>
    </w:p>
    <w:p w14:paraId="39916A8D" w14:textId="77777777" w:rsidR="0067773D" w:rsidRDefault="00000000">
      <w:pPr>
        <w:jc w:val="center"/>
      </w:pPr>
      <w:r>
        <w:rPr>
          <w:b/>
          <w:sz w:val="22"/>
        </w:rPr>
        <w:t>Версия 2.0</w:t>
      </w:r>
    </w:p>
    <w:p w14:paraId="274852C7" w14:textId="77777777" w:rsidR="0067773D" w:rsidRDefault="00000000">
      <w:pPr>
        <w:pStyle w:val="Small"/>
        <w:jc w:val="center"/>
      </w:pPr>
      <w:proofErr w:type="spellStart"/>
      <w:r>
        <w:t>Документ</w:t>
      </w:r>
      <w:proofErr w:type="spellEnd"/>
      <w:r>
        <w:t xml:space="preserve"> </w:t>
      </w:r>
      <w:proofErr w:type="spellStart"/>
      <w:r>
        <w:t>фиксирует</w:t>
      </w:r>
      <w:proofErr w:type="spellEnd"/>
      <w:r>
        <w:t xml:space="preserve"> </w:t>
      </w:r>
      <w:proofErr w:type="spellStart"/>
      <w:r>
        <w:t>итоговую</w:t>
      </w:r>
      <w:proofErr w:type="spellEnd"/>
      <w:r>
        <w:t xml:space="preserve"> </w:t>
      </w:r>
      <w:proofErr w:type="spellStart"/>
      <w:r>
        <w:t>архитектуру</w:t>
      </w:r>
      <w:proofErr w:type="spellEnd"/>
      <w:r>
        <w:t xml:space="preserve"> OOS после интеграции лучших элементов IdiationFactory, </w:t>
      </w:r>
      <w:r>
        <w:rPr>
          <w:i/>
        </w:rPr>
        <w:t xml:space="preserve">удаления лишних внешних отсылок </w:t>
      </w:r>
      <w:r>
        <w:t>и принятия улучшений по Signal, Screen, Council и feedback loop.</w:t>
      </w:r>
    </w:p>
    <w:p w14:paraId="37226268" w14:textId="77777777" w:rsidR="0067773D" w:rsidRPr="00A55F86" w:rsidRDefault="00000000">
      <w:pPr>
        <w:pStyle w:val="Heading1"/>
        <w:rPr>
          <w:lang w:val="ru-RU"/>
        </w:rPr>
      </w:pPr>
      <w:r w:rsidRPr="00A55F86">
        <w:rPr>
          <w:lang w:val="ru-RU"/>
        </w:rPr>
        <w:t xml:space="preserve">1. </w:t>
      </w:r>
      <w:r>
        <w:t>Executive</w:t>
      </w:r>
      <w:r w:rsidRPr="00A55F86">
        <w:rPr>
          <w:lang w:val="ru-RU"/>
        </w:rPr>
        <w:t xml:space="preserve"> </w:t>
      </w:r>
      <w:r>
        <w:t>Summary</w:t>
      </w:r>
    </w:p>
    <w:p w14:paraId="3D2605E0" w14:textId="77777777" w:rsidR="0067773D" w:rsidRPr="00A55F86" w:rsidRDefault="00000000">
      <w:pPr>
        <w:rPr>
          <w:lang w:val="ru-RU"/>
        </w:rPr>
      </w:pPr>
      <w:r>
        <w:t>OOS</w:t>
      </w:r>
      <w:r w:rsidRPr="00A55F86">
        <w:rPr>
          <w:lang w:val="ru-RU"/>
        </w:rPr>
        <w:t xml:space="preserve"> — это </w:t>
      </w:r>
      <w:r>
        <w:t>AI</w:t>
      </w:r>
      <w:r w:rsidRPr="00A55F86">
        <w:rPr>
          <w:lang w:val="ru-RU"/>
        </w:rPr>
        <w:t>-</w:t>
      </w:r>
      <w:r>
        <w:t>native</w:t>
      </w:r>
      <w:r w:rsidRPr="00A55F86">
        <w:rPr>
          <w:lang w:val="ru-RU"/>
        </w:rPr>
        <w:t xml:space="preserve"> система для системного поиска, отбора, проверки и накопления знаний о бизнес-гипотезах для соло-основателя или очень маленькой команды. Она заменяет случайный поиск идей дисциплинированным конвейером: </w:t>
      </w:r>
      <w:r>
        <w:t>pain</w:t>
      </w:r>
      <w:r w:rsidRPr="00A55F86">
        <w:rPr>
          <w:lang w:val="ru-RU"/>
        </w:rPr>
        <w:t>-</w:t>
      </w:r>
      <w:r>
        <w:t>first</w:t>
      </w:r>
      <w:r w:rsidRPr="00A55F86">
        <w:rPr>
          <w:lang w:val="ru-RU"/>
        </w:rPr>
        <w:t xml:space="preserve"> </w:t>
      </w:r>
      <w:r>
        <w:t>discovery</w:t>
      </w:r>
      <w:r w:rsidRPr="00A55F86">
        <w:rPr>
          <w:lang w:val="ru-RU"/>
        </w:rPr>
        <w:t xml:space="preserve"> → </w:t>
      </w:r>
      <w:r>
        <w:t>opportunity</w:t>
      </w:r>
      <w:r w:rsidRPr="00A55F86">
        <w:rPr>
          <w:lang w:val="ru-RU"/>
        </w:rPr>
        <w:t xml:space="preserve"> </w:t>
      </w:r>
      <w:r>
        <w:t>framing</w:t>
      </w:r>
      <w:r w:rsidRPr="00A55F86">
        <w:rPr>
          <w:lang w:val="ru-RU"/>
        </w:rPr>
        <w:t xml:space="preserve"> → </w:t>
      </w:r>
      <w:r>
        <w:t>constrained</w:t>
      </w:r>
      <w:r w:rsidRPr="00A55F86">
        <w:rPr>
          <w:lang w:val="ru-RU"/>
        </w:rPr>
        <w:t xml:space="preserve"> </w:t>
      </w:r>
      <w:r>
        <w:t>ideation</w:t>
      </w:r>
      <w:r w:rsidRPr="00A55F86">
        <w:rPr>
          <w:lang w:val="ru-RU"/>
        </w:rPr>
        <w:t xml:space="preserve"> → </w:t>
      </w:r>
      <w:r>
        <w:t>screening</w:t>
      </w:r>
      <w:r w:rsidRPr="00A55F86">
        <w:rPr>
          <w:lang w:val="ru-RU"/>
        </w:rPr>
        <w:t xml:space="preserve"> → </w:t>
      </w:r>
      <w:r>
        <w:t>hypothesis</w:t>
      </w:r>
      <w:r w:rsidRPr="00A55F86">
        <w:rPr>
          <w:lang w:val="ru-RU"/>
        </w:rPr>
        <w:t xml:space="preserve"> </w:t>
      </w:r>
      <w:r>
        <w:t>mapping</w:t>
      </w:r>
      <w:r w:rsidRPr="00A55F86">
        <w:rPr>
          <w:lang w:val="ru-RU"/>
        </w:rPr>
        <w:t xml:space="preserve"> → </w:t>
      </w:r>
      <w:r>
        <w:t>council</w:t>
      </w:r>
      <w:r w:rsidRPr="00A55F86">
        <w:rPr>
          <w:lang w:val="ru-RU"/>
        </w:rPr>
        <w:t xml:space="preserve"> </w:t>
      </w:r>
      <w:r>
        <w:t>review</w:t>
      </w:r>
      <w:r w:rsidRPr="00A55F86">
        <w:rPr>
          <w:lang w:val="ru-RU"/>
        </w:rPr>
        <w:t xml:space="preserve"> → </w:t>
      </w:r>
      <w:r>
        <w:t>portfolio</w:t>
      </w:r>
      <w:r w:rsidRPr="00A55F86">
        <w:rPr>
          <w:lang w:val="ru-RU"/>
        </w:rPr>
        <w:t xml:space="preserve"> </w:t>
      </w:r>
      <w:r>
        <w:t>review</w:t>
      </w:r>
      <w:r w:rsidRPr="00A55F86">
        <w:rPr>
          <w:lang w:val="ru-RU"/>
        </w:rPr>
        <w:t xml:space="preserve"> → </w:t>
      </w:r>
      <w:r>
        <w:t>selective</w:t>
      </w:r>
      <w:r w:rsidRPr="00A55F86">
        <w:rPr>
          <w:lang w:val="ru-RU"/>
        </w:rPr>
        <w:t xml:space="preserve"> </w:t>
      </w:r>
      <w:r>
        <w:t>execution</w:t>
      </w:r>
      <w:r w:rsidRPr="00A55F86">
        <w:rPr>
          <w:lang w:val="ru-RU"/>
        </w:rPr>
        <w:t>.</w:t>
      </w:r>
    </w:p>
    <w:p w14:paraId="76BC30E6" w14:textId="77777777" w:rsidR="0067773D" w:rsidRPr="00A55F86" w:rsidRDefault="00000000">
      <w:pPr>
        <w:rPr>
          <w:lang w:val="ru-RU"/>
        </w:rPr>
      </w:pPr>
      <w:r>
        <w:t>OOS</w:t>
      </w:r>
      <w:r w:rsidRPr="00A55F86">
        <w:rPr>
          <w:lang w:val="ru-RU"/>
        </w:rPr>
        <w:t xml:space="preserve"> — не генератор идей и не театр “совета директоров из агентов”. Центр системы — артефакты, состояния, </w:t>
      </w:r>
      <w:r>
        <w:t>kill</w:t>
      </w:r>
      <w:r w:rsidRPr="00A55F86">
        <w:rPr>
          <w:lang w:val="ru-RU"/>
        </w:rPr>
        <w:t xml:space="preserve"> </w:t>
      </w:r>
      <w:r>
        <w:t>logic</w:t>
      </w:r>
      <w:r w:rsidRPr="00A55F86">
        <w:rPr>
          <w:lang w:val="ru-RU"/>
        </w:rPr>
        <w:t xml:space="preserve"> и </w:t>
      </w:r>
      <w:r>
        <w:t>weekly</w:t>
      </w:r>
      <w:r w:rsidRPr="00A55F86">
        <w:rPr>
          <w:lang w:val="ru-RU"/>
        </w:rPr>
        <w:t xml:space="preserve"> </w:t>
      </w:r>
      <w:r>
        <w:t>batch</w:t>
      </w:r>
      <w:r w:rsidRPr="00A55F86">
        <w:rPr>
          <w:lang w:val="ru-RU"/>
        </w:rPr>
        <w:t>/</w:t>
      </w:r>
      <w:r>
        <w:t>review</w:t>
      </w:r>
      <w:r w:rsidRPr="00A55F86">
        <w:rPr>
          <w:lang w:val="ru-RU"/>
        </w:rPr>
        <w:t xml:space="preserve"> </w:t>
      </w:r>
      <w:r>
        <w:t>cadence</w:t>
      </w:r>
      <w:r w:rsidRPr="00A55F86">
        <w:rPr>
          <w:lang w:val="ru-RU"/>
        </w:rPr>
        <w:t xml:space="preserve">. Агенты выполняют функции </w:t>
      </w:r>
      <w:r>
        <w:t>pipeline</w:t>
      </w:r>
      <w:r w:rsidRPr="00A55F86">
        <w:rPr>
          <w:lang w:val="ru-RU"/>
        </w:rPr>
        <w:t>, а не играют роли ради ролей.</w:t>
      </w:r>
    </w:p>
    <w:p w14:paraId="2CACCF2F" w14:textId="77777777" w:rsidR="0067773D" w:rsidRPr="00A55F86" w:rsidRDefault="00000000">
      <w:pPr>
        <w:rPr>
          <w:lang w:val="ru-RU"/>
        </w:rPr>
      </w:pPr>
      <w:r w:rsidRPr="00A55F86">
        <w:rPr>
          <w:lang w:val="ru-RU"/>
        </w:rPr>
        <w:t xml:space="preserve">Главная ценность </w:t>
      </w:r>
      <w:r>
        <w:t>OOS</w:t>
      </w:r>
      <w:r w:rsidRPr="00A55F86">
        <w:rPr>
          <w:lang w:val="ru-RU"/>
        </w:rPr>
        <w:t xml:space="preserve"> — не в количестве придуманных идей, а в умении быстро находить реальные боли, превращать их в качественные </w:t>
      </w:r>
      <w:r>
        <w:t>Opportunity</w:t>
      </w:r>
      <w:r w:rsidRPr="00A55F86">
        <w:rPr>
          <w:lang w:val="ru-RU"/>
        </w:rPr>
        <w:t xml:space="preserve"> </w:t>
      </w:r>
      <w:r>
        <w:t>Cards</w:t>
      </w:r>
      <w:r w:rsidRPr="00A55F86">
        <w:rPr>
          <w:lang w:val="ru-RU"/>
        </w:rPr>
        <w:t xml:space="preserve">, дешёво проверять гипотезы, убивать слабые направления и накапливать </w:t>
      </w:r>
      <w:r>
        <w:t>kill</w:t>
      </w:r>
      <w:r w:rsidRPr="00A55F86">
        <w:rPr>
          <w:lang w:val="ru-RU"/>
        </w:rPr>
        <w:t xml:space="preserve"> </w:t>
      </w:r>
      <w:r>
        <w:t>archive</w:t>
      </w:r>
      <w:r w:rsidRPr="00A55F86">
        <w:rPr>
          <w:lang w:val="ru-RU"/>
        </w:rPr>
        <w:t xml:space="preserve"> как актив отрицательного знания.</w:t>
      </w:r>
    </w:p>
    <w:p w14:paraId="7C94F9A4" w14:textId="77777777" w:rsidR="0067773D" w:rsidRDefault="00000000">
      <w:pPr>
        <w:pStyle w:val="Heading1"/>
      </w:pPr>
      <w:r>
        <w:t>2. Design Principles</w:t>
      </w:r>
    </w:p>
    <w:p w14:paraId="7A39F1ED" w14:textId="77777777" w:rsidR="0067773D" w:rsidRPr="00A55F86" w:rsidRDefault="00000000">
      <w:pPr>
        <w:ind w:left="283" w:hanging="227"/>
        <w:rPr>
          <w:lang w:val="ru-RU"/>
        </w:rPr>
      </w:pPr>
      <w:r>
        <w:rPr>
          <w:b/>
        </w:rPr>
        <w:t xml:space="preserve">• </w:t>
      </w:r>
      <w:r>
        <w:t xml:space="preserve">Pain-first, not tech-first. </w:t>
      </w:r>
      <w:r w:rsidRPr="00A55F86">
        <w:rPr>
          <w:lang w:val="ru-RU"/>
        </w:rPr>
        <w:t xml:space="preserve">Исходный сигнал — реальная повторяющаяся боль, а не желание “куда-нибудь приткнуть </w:t>
      </w:r>
      <w:r>
        <w:t>AI</w:t>
      </w:r>
      <w:r w:rsidRPr="00A55F86">
        <w:rPr>
          <w:lang w:val="ru-RU"/>
        </w:rPr>
        <w:t>”.</w:t>
      </w:r>
    </w:p>
    <w:p w14:paraId="1C02F9ED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Artifacts over conversations. Истина живёт в Signal, Card, Hypothesis, Experiment, Evidence, Kill Reason, а не в разговорах модели.</w:t>
      </w:r>
    </w:p>
    <w:p w14:paraId="393AB112" w14:textId="77777777" w:rsidR="0067773D" w:rsidRPr="00A55F86" w:rsidRDefault="00000000">
      <w:pPr>
        <w:ind w:left="283" w:hanging="227"/>
        <w:rPr>
          <w:lang w:val="ru-RU"/>
        </w:rPr>
      </w:pPr>
      <w:r>
        <w:rPr>
          <w:b/>
        </w:rPr>
        <w:t xml:space="preserve">• </w:t>
      </w:r>
      <w:r>
        <w:t xml:space="preserve">Portfolio over single-idea obsession. </w:t>
      </w:r>
      <w:r w:rsidRPr="00A55F86">
        <w:rPr>
          <w:lang w:val="ru-RU"/>
        </w:rPr>
        <w:t>Система управляет набором возможностей, а не одной любимой идеей.</w:t>
      </w:r>
    </w:p>
    <w:p w14:paraId="1BA7CD51" w14:textId="77777777" w:rsidR="0067773D" w:rsidRPr="00A55F86" w:rsidRDefault="00000000">
      <w:pPr>
        <w:ind w:left="283" w:hanging="227"/>
        <w:rPr>
          <w:lang w:val="ru-RU"/>
        </w:rPr>
      </w:pPr>
      <w:r>
        <w:rPr>
          <w:b/>
        </w:rPr>
        <w:t xml:space="preserve">• </w:t>
      </w:r>
      <w:r>
        <w:t>Cheap tests before product building. MVP</w:t>
      </w:r>
      <w:r w:rsidRPr="00A55F86">
        <w:rPr>
          <w:lang w:val="ru-RU"/>
        </w:rPr>
        <w:t xml:space="preserve"> строится только после подтверждённых сигналов, а не вместо них.</w:t>
      </w:r>
    </w:p>
    <w:p w14:paraId="0F7C64BC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Kill fast, learn permanently. Убитые идеи становятся частью anti-portfolio intelligence.</w:t>
      </w:r>
    </w:p>
    <w:p w14:paraId="32313EA3" w14:textId="77777777" w:rsidR="0067773D" w:rsidRPr="00A55F86" w:rsidRDefault="00000000">
      <w:pPr>
        <w:ind w:left="283" w:hanging="227"/>
        <w:rPr>
          <w:lang w:val="ru-RU"/>
        </w:rPr>
      </w:pPr>
      <w:r>
        <w:rPr>
          <w:b/>
        </w:rPr>
        <w:t xml:space="preserve">• </w:t>
      </w:r>
      <w:r>
        <w:t xml:space="preserve">Low founder-time dependency as a hard constraint. </w:t>
      </w:r>
      <w:r w:rsidRPr="00A55F86">
        <w:rPr>
          <w:lang w:val="ru-RU"/>
        </w:rPr>
        <w:t>Всё, что требует постоянного ручного участия фаундера, штрафуется.</w:t>
      </w:r>
    </w:p>
    <w:p w14:paraId="263CD1DA" w14:textId="77777777" w:rsidR="0067773D" w:rsidRPr="00A55F86" w:rsidRDefault="00000000">
      <w:pPr>
        <w:ind w:left="283" w:hanging="227"/>
        <w:rPr>
          <w:lang w:val="ru-RU"/>
        </w:rPr>
      </w:pPr>
      <w:r>
        <w:rPr>
          <w:b/>
        </w:rPr>
        <w:t xml:space="preserve">• </w:t>
      </w:r>
      <w:r>
        <w:t xml:space="preserve">Model routing, not one-model-for-everything. </w:t>
      </w:r>
      <w:r w:rsidRPr="00A55F86">
        <w:rPr>
          <w:lang w:val="ru-RU"/>
        </w:rPr>
        <w:t>Разные стадии используют разные классы моделей.</w:t>
      </w:r>
    </w:p>
    <w:p w14:paraId="064B5B7C" w14:textId="77777777" w:rsidR="0067773D" w:rsidRPr="00A55F86" w:rsidRDefault="00000000">
      <w:pPr>
        <w:pStyle w:val="Heading1"/>
        <w:rPr>
          <w:lang w:val="ru-RU"/>
        </w:rPr>
      </w:pPr>
      <w:r w:rsidRPr="00A55F86">
        <w:rPr>
          <w:lang w:val="ru-RU"/>
        </w:rPr>
        <w:t xml:space="preserve">3. </w:t>
      </w:r>
      <w:r>
        <w:t>Problem</w:t>
      </w:r>
      <w:r w:rsidRPr="00A55F86">
        <w:rPr>
          <w:lang w:val="ru-RU"/>
        </w:rPr>
        <w:t xml:space="preserve"> </w:t>
      </w:r>
      <w:r>
        <w:t>the</w:t>
      </w:r>
      <w:r w:rsidRPr="00A55F86">
        <w:rPr>
          <w:lang w:val="ru-RU"/>
        </w:rPr>
        <w:t xml:space="preserve"> </w:t>
      </w:r>
      <w:r>
        <w:t>System</w:t>
      </w:r>
      <w:r w:rsidRPr="00A55F86">
        <w:rPr>
          <w:lang w:val="ru-RU"/>
        </w:rPr>
        <w:t xml:space="preserve"> </w:t>
      </w:r>
      <w:r>
        <w:t>Solves</w:t>
      </w:r>
    </w:p>
    <w:p w14:paraId="14015BDF" w14:textId="77777777" w:rsidR="0067773D" w:rsidRPr="00A55F86" w:rsidRDefault="00000000">
      <w:pPr>
        <w:rPr>
          <w:lang w:val="ru-RU"/>
        </w:rPr>
      </w:pPr>
      <w:r w:rsidRPr="00A55F86">
        <w:rPr>
          <w:lang w:val="ru-RU"/>
        </w:rPr>
        <w:t xml:space="preserve">У соло-фаундера </w:t>
      </w:r>
      <w:r>
        <w:t>discovery</w:t>
      </w:r>
      <w:r w:rsidRPr="00A55F86">
        <w:rPr>
          <w:lang w:val="ru-RU"/>
        </w:rPr>
        <w:t xml:space="preserve"> обычно случайный, а </w:t>
      </w:r>
      <w:r>
        <w:t>validation</w:t>
      </w:r>
      <w:r w:rsidRPr="00A55F86">
        <w:rPr>
          <w:lang w:val="ru-RU"/>
        </w:rPr>
        <w:t xml:space="preserve"> медленный. Идеи приходят через личную боль, случайные посты или обсуждения, а проверка идёт серийно, по одной гипотезе за раз. В результате основатель либо строит продукт без сигнала спроса, либо застревает в </w:t>
      </w:r>
      <w:r>
        <w:t>analysis</w:t>
      </w:r>
      <w:r w:rsidRPr="00A55F86">
        <w:rPr>
          <w:lang w:val="ru-RU"/>
        </w:rPr>
        <w:t xml:space="preserve"> </w:t>
      </w:r>
      <w:r>
        <w:t>paralysis</w:t>
      </w:r>
      <w:r w:rsidRPr="00A55F86">
        <w:rPr>
          <w:lang w:val="ru-RU"/>
        </w:rPr>
        <w:t>.</w:t>
      </w:r>
    </w:p>
    <w:p w14:paraId="132E39DB" w14:textId="77777777" w:rsidR="0067773D" w:rsidRPr="00A55F86" w:rsidRDefault="00000000">
      <w:pPr>
        <w:rPr>
          <w:lang w:val="ru-RU"/>
        </w:rPr>
      </w:pPr>
      <w:r>
        <w:lastRenderedPageBreak/>
        <w:t>OOS</w:t>
      </w:r>
      <w:r w:rsidRPr="00A55F86">
        <w:rPr>
          <w:lang w:val="ru-RU"/>
        </w:rPr>
        <w:t xml:space="preserve"> заменяет этот хаос на </w:t>
      </w:r>
      <w:r>
        <w:t>repeatable</w:t>
      </w:r>
      <w:r w:rsidRPr="00A55F86">
        <w:rPr>
          <w:lang w:val="ru-RU"/>
        </w:rPr>
        <w:t xml:space="preserve"> </w:t>
      </w:r>
      <w:r>
        <w:t>process</w:t>
      </w:r>
      <w:r w:rsidRPr="00A55F86">
        <w:rPr>
          <w:lang w:val="ru-RU"/>
        </w:rPr>
        <w:t xml:space="preserve">: система находит сигналы, превращает их в возможности, генерирует только совместимые с </w:t>
      </w:r>
      <w:r>
        <w:t>founder</w:t>
      </w:r>
      <w:r w:rsidRPr="00A55F86">
        <w:rPr>
          <w:lang w:val="ru-RU"/>
        </w:rPr>
        <w:t>-</w:t>
      </w:r>
      <w:r>
        <w:t>constraint</w:t>
      </w:r>
      <w:r w:rsidRPr="00A55F86">
        <w:rPr>
          <w:lang w:val="ru-RU"/>
        </w:rPr>
        <w:t xml:space="preserve"> модели, проектирует дешёвые проверки и ведёт портфель идей через явные состояния.</w:t>
      </w:r>
    </w:p>
    <w:p w14:paraId="6F6E30BE" w14:textId="77777777" w:rsidR="0067773D" w:rsidRDefault="00000000">
      <w:pPr>
        <w:pStyle w:val="Heading1"/>
      </w:pPr>
      <w:r>
        <w:t>4. System Scope and Positioning</w:t>
      </w:r>
    </w:p>
    <w:p w14:paraId="7150CCFA" w14:textId="77777777" w:rsidR="0067773D" w:rsidRDefault="00000000">
      <w:r>
        <w:t>В v1 OOS строится как discovery and validation engine. В более длинной перспективе этот core становится центральным модулем более широкой Opportunity Operating System, куда добавляются execution transition, richer portfolio intelligence, feedback from execution, self-learning и extensible research workflows.</w:t>
      </w:r>
    </w:p>
    <w:p w14:paraId="43D478A6" w14:textId="77777777" w:rsidR="0067773D" w:rsidRDefault="00000000">
      <w:pPr>
        <w:pStyle w:val="Heading2"/>
      </w:pPr>
      <w:r>
        <w:t>4.1. Difference from IdiationFactory Core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67773D" w14:paraId="61EBEEE9" w14:textId="77777777">
        <w:trPr>
          <w:jc w:val="center"/>
        </w:trPr>
        <w:tc>
          <w:tcPr>
            <w:tcW w:w="3211" w:type="dxa"/>
            <w:shd w:val="clear" w:color="auto" w:fill="D9EAF7"/>
          </w:tcPr>
          <w:p w14:paraId="49254C73" w14:textId="77777777" w:rsidR="0067773D" w:rsidRDefault="00000000">
            <w:r>
              <w:rPr>
                <w:b/>
              </w:rPr>
              <w:t>Слой</w:t>
            </w:r>
          </w:p>
        </w:tc>
        <w:tc>
          <w:tcPr>
            <w:tcW w:w="3211" w:type="dxa"/>
            <w:shd w:val="clear" w:color="auto" w:fill="D9EAF7"/>
          </w:tcPr>
          <w:p w14:paraId="36F2B0F1" w14:textId="77777777" w:rsidR="0067773D" w:rsidRDefault="00000000">
            <w:r>
              <w:rPr>
                <w:b/>
              </w:rPr>
              <w:t>IdiationFactory core</w:t>
            </w:r>
          </w:p>
        </w:tc>
        <w:tc>
          <w:tcPr>
            <w:tcW w:w="3211" w:type="dxa"/>
            <w:shd w:val="clear" w:color="auto" w:fill="D9EAF7"/>
          </w:tcPr>
          <w:p w14:paraId="177AED3D" w14:textId="77777777" w:rsidR="0067773D" w:rsidRDefault="00000000">
            <w:r>
              <w:rPr>
                <w:b/>
              </w:rPr>
              <w:t>OOS</w:t>
            </w:r>
          </w:p>
        </w:tc>
      </w:tr>
      <w:tr w:rsidR="0067773D" w14:paraId="1531FF4A" w14:textId="77777777">
        <w:trPr>
          <w:jc w:val="center"/>
        </w:trPr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951DD" w14:textId="77777777" w:rsidR="0067773D" w:rsidRDefault="00000000">
            <w:r>
              <w:t>Фокус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6505F" w14:textId="77777777" w:rsidR="0067773D" w:rsidRDefault="00000000">
            <w:r>
              <w:t>Discovery/validation pipeline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6121F" w14:textId="77777777" w:rsidR="0067773D" w:rsidRDefault="00000000">
            <w:r>
              <w:t>Opportunity intelligence operating system</w:t>
            </w:r>
          </w:p>
        </w:tc>
      </w:tr>
      <w:tr w:rsidR="0067773D" w:rsidRPr="00A55F86" w14:paraId="4BC8FD96" w14:textId="77777777">
        <w:trPr>
          <w:jc w:val="center"/>
        </w:trPr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B6D0F" w14:textId="77777777" w:rsidR="0067773D" w:rsidRDefault="00000000">
            <w:r>
              <w:t>Главный объект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3B49C" w14:textId="77777777" w:rsidR="0067773D" w:rsidRDefault="00000000">
            <w:r>
              <w:t>Opportunity Card и pipeline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4AE8B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 xml:space="preserve">Портфель возможностей и </w:t>
            </w:r>
            <w:r>
              <w:t>knowledge</w:t>
            </w:r>
            <w:r w:rsidRPr="00A55F86">
              <w:rPr>
                <w:lang w:val="ru-RU"/>
              </w:rPr>
              <w:t xml:space="preserve"> </w:t>
            </w:r>
            <w:r>
              <w:t>system</w:t>
            </w:r>
          </w:p>
        </w:tc>
      </w:tr>
      <w:tr w:rsidR="0067773D" w14:paraId="52B69600" w14:textId="77777777">
        <w:trPr>
          <w:jc w:val="center"/>
        </w:trPr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53D54" w14:textId="77777777" w:rsidR="0067773D" w:rsidRDefault="00000000">
            <w:proofErr w:type="spellStart"/>
            <w:r>
              <w:t>Память</w:t>
            </w:r>
            <w:proofErr w:type="spellEnd"/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EB78D" w14:textId="77777777" w:rsidR="0067773D" w:rsidRDefault="00000000">
            <w:r>
              <w:t>Файлы и артефакты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475C3" w14:textId="77777777" w:rsidR="0067773D" w:rsidRDefault="00000000">
            <w:r>
              <w:t>Файлы и артефакты + feedback loops + anti-portfolio</w:t>
            </w:r>
          </w:p>
        </w:tc>
      </w:tr>
      <w:tr w:rsidR="0067773D" w:rsidRPr="00A55F86" w14:paraId="0707F632" w14:textId="77777777">
        <w:trPr>
          <w:jc w:val="center"/>
        </w:trPr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567E0" w14:textId="77777777" w:rsidR="0067773D" w:rsidRDefault="00000000">
            <w:r>
              <w:t>После graduation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EC91B" w14:textId="77777777" w:rsidR="0067773D" w:rsidRDefault="00000000">
            <w:r>
              <w:t>В основном вне системы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C5C448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 xml:space="preserve">Переход в </w:t>
            </w:r>
            <w:r>
              <w:t>execution</w:t>
            </w:r>
            <w:r w:rsidRPr="00A55F86">
              <w:rPr>
                <w:lang w:val="ru-RU"/>
              </w:rPr>
              <w:t xml:space="preserve"> </w:t>
            </w:r>
            <w:r>
              <w:t>layer</w:t>
            </w:r>
            <w:r w:rsidRPr="00A55F86">
              <w:rPr>
                <w:lang w:val="ru-RU"/>
              </w:rPr>
              <w:t xml:space="preserve"> как часть архитектуры</w:t>
            </w:r>
          </w:p>
        </w:tc>
      </w:tr>
      <w:tr w:rsidR="0067773D" w14:paraId="54D2379C" w14:textId="77777777">
        <w:trPr>
          <w:jc w:val="center"/>
        </w:trPr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C9AA7" w14:textId="77777777" w:rsidR="0067773D" w:rsidRDefault="00000000">
            <w:proofErr w:type="spellStart"/>
            <w:r>
              <w:t>Долгосрочный</w:t>
            </w:r>
            <w:proofErr w:type="spellEnd"/>
            <w:r>
              <w:t xml:space="preserve"> </w:t>
            </w:r>
            <w:proofErr w:type="spellStart"/>
            <w:r>
              <w:t>вектор</w:t>
            </w:r>
            <w:proofErr w:type="spellEnd"/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5E53D" w14:textId="77777777" w:rsidR="0067773D" w:rsidRDefault="00000000">
            <w:r>
              <w:t>Сильный niche tool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83691" w14:textId="77777777" w:rsidR="0067773D" w:rsidRDefault="00000000">
            <w:r>
              <w:t>Платформа / extensible research engine</w:t>
            </w:r>
          </w:p>
        </w:tc>
      </w:tr>
    </w:tbl>
    <w:p w14:paraId="1FAC3AD5" w14:textId="77777777" w:rsidR="0067773D" w:rsidRDefault="00000000">
      <w:pPr>
        <w:pStyle w:val="Heading1"/>
      </w:pPr>
      <w:r>
        <w:t>5. Core Architecture</w:t>
      </w:r>
    </w:p>
    <w:p w14:paraId="2D59CB15" w14:textId="77777777" w:rsidR="0067773D" w:rsidRPr="00A55F86" w:rsidRDefault="00000000">
      <w:pPr>
        <w:rPr>
          <w:lang w:val="ru-RU"/>
        </w:rPr>
      </w:pPr>
      <w:r w:rsidRPr="00A55F86">
        <w:rPr>
          <w:lang w:val="ru-RU"/>
        </w:rPr>
        <w:t>Система состоит из девяти логических слоёв:</w:t>
      </w:r>
    </w:p>
    <w:p w14:paraId="68D0A5F7" w14:textId="77777777" w:rsidR="0067773D" w:rsidRPr="00A55F86" w:rsidRDefault="00000000">
      <w:pPr>
        <w:rPr>
          <w:lang w:val="ru-RU"/>
        </w:rPr>
      </w:pPr>
      <w:r w:rsidRPr="00A55F86">
        <w:rPr>
          <w:b/>
          <w:lang w:val="ru-RU"/>
        </w:rPr>
        <w:t xml:space="preserve">1. </w:t>
      </w:r>
      <w:r>
        <w:rPr>
          <w:b/>
        </w:rPr>
        <w:t>Signal</w:t>
      </w:r>
      <w:r w:rsidRPr="00A55F86">
        <w:rPr>
          <w:b/>
          <w:lang w:val="ru-RU"/>
        </w:rPr>
        <w:t xml:space="preserve"> </w:t>
      </w:r>
      <w:r>
        <w:rPr>
          <w:b/>
        </w:rPr>
        <w:t>Layer</w:t>
      </w:r>
      <w:r w:rsidRPr="00A55F86">
        <w:rPr>
          <w:b/>
          <w:lang w:val="ru-RU"/>
        </w:rPr>
        <w:t xml:space="preserve"> — </w:t>
      </w:r>
      <w:r w:rsidRPr="00A55F86">
        <w:rPr>
          <w:lang w:val="ru-RU"/>
        </w:rPr>
        <w:t xml:space="preserve">сбор и первичная оценка рыночных сигналов из форумов, отзывов, </w:t>
      </w:r>
      <w:r>
        <w:t>changelog</w:t>
      </w:r>
      <w:r w:rsidRPr="00A55F86">
        <w:rPr>
          <w:lang w:val="ru-RU"/>
        </w:rPr>
        <w:t>’ов, регуляторных изменений и других источников.</w:t>
      </w:r>
    </w:p>
    <w:p w14:paraId="277BDD8F" w14:textId="77777777" w:rsidR="0067773D" w:rsidRPr="00A55F86" w:rsidRDefault="00000000">
      <w:pPr>
        <w:rPr>
          <w:lang w:val="ru-RU"/>
        </w:rPr>
      </w:pPr>
      <w:r w:rsidRPr="00A55F86">
        <w:rPr>
          <w:b/>
          <w:lang w:val="ru-RU"/>
        </w:rPr>
        <w:t xml:space="preserve">2. </w:t>
      </w:r>
      <w:r>
        <w:rPr>
          <w:b/>
        </w:rPr>
        <w:t>Opportunity</w:t>
      </w:r>
      <w:r w:rsidRPr="00A55F86">
        <w:rPr>
          <w:b/>
          <w:lang w:val="ru-RU"/>
        </w:rPr>
        <w:t xml:space="preserve"> </w:t>
      </w:r>
      <w:r>
        <w:rPr>
          <w:b/>
        </w:rPr>
        <w:t>Layer</w:t>
      </w:r>
      <w:r w:rsidRPr="00A55F86">
        <w:rPr>
          <w:b/>
          <w:lang w:val="ru-RU"/>
        </w:rPr>
        <w:t xml:space="preserve"> — </w:t>
      </w:r>
      <w:r w:rsidRPr="00A55F86">
        <w:rPr>
          <w:lang w:val="ru-RU"/>
        </w:rPr>
        <w:t xml:space="preserve">превращение сигналов в </w:t>
      </w:r>
      <w:r>
        <w:t>Opportunity</w:t>
      </w:r>
      <w:r w:rsidRPr="00A55F86">
        <w:rPr>
          <w:lang w:val="ru-RU"/>
        </w:rPr>
        <w:t xml:space="preserve"> </w:t>
      </w:r>
      <w:r>
        <w:t>Cards</w:t>
      </w:r>
      <w:r w:rsidRPr="00A55F86">
        <w:rPr>
          <w:lang w:val="ru-RU"/>
        </w:rPr>
        <w:t xml:space="preserve"> с болью, </w:t>
      </w:r>
      <w:r>
        <w:t>ICP</w:t>
      </w:r>
      <w:r w:rsidRPr="00A55F86">
        <w:rPr>
          <w:lang w:val="ru-RU"/>
        </w:rPr>
        <w:t xml:space="preserve">, типом возможности, возможным </w:t>
      </w:r>
      <w:r>
        <w:t>outcome</w:t>
      </w:r>
      <w:r w:rsidRPr="00A55F86">
        <w:rPr>
          <w:lang w:val="ru-RU"/>
        </w:rPr>
        <w:t xml:space="preserve"> и </w:t>
      </w:r>
      <w:r>
        <w:t>business</w:t>
      </w:r>
      <w:r w:rsidRPr="00A55F86">
        <w:rPr>
          <w:lang w:val="ru-RU"/>
        </w:rPr>
        <w:t>-</w:t>
      </w:r>
      <w:r>
        <w:t>model</w:t>
      </w:r>
      <w:r w:rsidRPr="00A55F86">
        <w:rPr>
          <w:lang w:val="ru-RU"/>
        </w:rPr>
        <w:t xml:space="preserve"> </w:t>
      </w:r>
      <w:r>
        <w:t>angles</w:t>
      </w:r>
      <w:r w:rsidRPr="00A55F86">
        <w:rPr>
          <w:lang w:val="ru-RU"/>
        </w:rPr>
        <w:t>.</w:t>
      </w:r>
    </w:p>
    <w:p w14:paraId="55EF6ED8" w14:textId="77777777" w:rsidR="0067773D" w:rsidRDefault="00000000">
      <w:r>
        <w:rPr>
          <w:b/>
        </w:rPr>
        <w:t xml:space="preserve">3. Ideation Layer — </w:t>
      </w:r>
      <w:r>
        <w:t>генерация 2–5 реалистичных idea variants на одну opportunity с учётом founder constraints.</w:t>
      </w:r>
    </w:p>
    <w:p w14:paraId="5D7C41A3" w14:textId="77777777" w:rsidR="0067773D" w:rsidRDefault="00000000">
      <w:r>
        <w:rPr>
          <w:b/>
        </w:rPr>
        <w:t xml:space="preserve">4. Screen Layer — </w:t>
      </w:r>
      <w:r>
        <w:t>жёсткий фильтр, который убивает идеи с признаками disguised consulting, founder bottleneck или слабой экономики.</w:t>
      </w:r>
    </w:p>
    <w:p w14:paraId="02EEFD02" w14:textId="77777777" w:rsidR="0067773D" w:rsidRDefault="00000000">
      <w:r>
        <w:rPr>
          <w:b/>
        </w:rPr>
        <w:t xml:space="preserve">5. Hypothesis Layer — </w:t>
      </w:r>
      <w:r>
        <w:t>выделение assumptions, проектирование cheapest possible tests и validation path.</w:t>
      </w:r>
    </w:p>
    <w:p w14:paraId="256CF3B2" w14:textId="77777777" w:rsidR="0067773D" w:rsidRDefault="00000000">
      <w:r>
        <w:rPr>
          <w:b/>
        </w:rPr>
        <w:t xml:space="preserve">6. Council Layer — </w:t>
      </w:r>
      <w:r>
        <w:t>асимметричная проверка идеи через Skeptic, Assumption Auditor, Pattern Matcher и Chair.</w:t>
      </w:r>
    </w:p>
    <w:p w14:paraId="5FCDAF75" w14:textId="77777777" w:rsidR="0067773D" w:rsidRDefault="00000000">
      <w:r>
        <w:rPr>
          <w:b/>
        </w:rPr>
        <w:t xml:space="preserve">7. Portfolio Layer — </w:t>
      </w:r>
      <w:r>
        <w:t>управление состояниями Active / Parked / Killed / Graduated и weekly review.</w:t>
      </w:r>
    </w:p>
    <w:p w14:paraId="70D10A65" w14:textId="77777777" w:rsidR="0067773D" w:rsidRPr="00A55F86" w:rsidRDefault="00000000">
      <w:pPr>
        <w:rPr>
          <w:lang w:val="ru-RU"/>
        </w:rPr>
      </w:pPr>
      <w:r w:rsidRPr="00A55F86">
        <w:rPr>
          <w:b/>
          <w:lang w:val="ru-RU"/>
        </w:rPr>
        <w:lastRenderedPageBreak/>
        <w:t xml:space="preserve">8. </w:t>
      </w:r>
      <w:r>
        <w:rPr>
          <w:b/>
        </w:rPr>
        <w:t>Kill</w:t>
      </w:r>
      <w:r w:rsidRPr="00A55F86">
        <w:rPr>
          <w:b/>
          <w:lang w:val="ru-RU"/>
        </w:rPr>
        <w:t xml:space="preserve"> </w:t>
      </w:r>
      <w:r>
        <w:rPr>
          <w:b/>
        </w:rPr>
        <w:t>Archive</w:t>
      </w:r>
      <w:r w:rsidRPr="00A55F86">
        <w:rPr>
          <w:b/>
          <w:lang w:val="ru-RU"/>
        </w:rPr>
        <w:t xml:space="preserve"> — </w:t>
      </w:r>
      <w:r w:rsidRPr="00A55F86">
        <w:rPr>
          <w:lang w:val="ru-RU"/>
        </w:rPr>
        <w:t>накопление знаний о том, что не строить и почему.</w:t>
      </w:r>
    </w:p>
    <w:p w14:paraId="1E88BE4D" w14:textId="77777777" w:rsidR="0067773D" w:rsidRDefault="00000000">
      <w:r>
        <w:rPr>
          <w:b/>
        </w:rPr>
        <w:t xml:space="preserve">9. Execution Transition Layer — </w:t>
      </w:r>
      <w:r>
        <w:t>включается только после Graduation: PM/Builder/Outreach/Analyst workflow.</w:t>
      </w:r>
    </w:p>
    <w:p w14:paraId="7EF96251" w14:textId="77777777" w:rsidR="0067773D" w:rsidRDefault="00000000">
      <w:pPr>
        <w:pStyle w:val="Heading1"/>
      </w:pPr>
      <w:r>
        <w:t>6. Key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67773D" w14:paraId="585D3820" w14:textId="77777777">
        <w:trPr>
          <w:jc w:val="center"/>
        </w:trPr>
        <w:tc>
          <w:tcPr>
            <w:tcW w:w="4816" w:type="dxa"/>
            <w:shd w:val="clear" w:color="auto" w:fill="D9EAF7"/>
          </w:tcPr>
          <w:p w14:paraId="403DAF2B" w14:textId="77777777" w:rsidR="0067773D" w:rsidRDefault="00000000">
            <w:r>
              <w:rPr>
                <w:b/>
              </w:rPr>
              <w:t>Сущность</w:t>
            </w:r>
          </w:p>
        </w:tc>
        <w:tc>
          <w:tcPr>
            <w:tcW w:w="4816" w:type="dxa"/>
            <w:shd w:val="clear" w:color="auto" w:fill="D9EAF7"/>
          </w:tcPr>
          <w:p w14:paraId="1975D446" w14:textId="77777777" w:rsidR="0067773D" w:rsidRDefault="00000000">
            <w:r>
              <w:rPr>
                <w:b/>
              </w:rPr>
              <w:t>Назначение</w:t>
            </w:r>
          </w:p>
        </w:tc>
      </w:tr>
      <w:tr w:rsidR="0067773D" w:rsidRPr="00A55F86" w14:paraId="6A5DFCD9" w14:textId="77777777">
        <w:trPr>
          <w:jc w:val="center"/>
        </w:trPr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F1465" w14:textId="77777777" w:rsidR="0067773D" w:rsidRDefault="00000000">
            <w:r>
              <w:t>Signal</w:t>
            </w:r>
          </w:p>
        </w:tc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E2855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>Сырой сигнал боли, изменения или разрыва в процессе.</w:t>
            </w:r>
          </w:p>
        </w:tc>
      </w:tr>
      <w:tr w:rsidR="0067773D" w14:paraId="10EDF98C" w14:textId="77777777">
        <w:trPr>
          <w:jc w:val="center"/>
        </w:trPr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A04F9" w14:textId="77777777" w:rsidR="0067773D" w:rsidRDefault="00000000">
            <w:proofErr w:type="spellStart"/>
            <w:r>
              <w:t>OpportunityCard</w:t>
            </w:r>
            <w:proofErr w:type="spellEnd"/>
          </w:p>
        </w:tc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D8CC4" w14:textId="77777777" w:rsidR="0067773D" w:rsidRDefault="00000000">
            <w:r>
              <w:t>Оформленная возможность: ICP, pain, outcome, type, possible wedge.</w:t>
            </w:r>
          </w:p>
        </w:tc>
      </w:tr>
      <w:tr w:rsidR="0067773D" w:rsidRPr="00A55F86" w14:paraId="4CEE4266" w14:textId="77777777">
        <w:trPr>
          <w:jc w:val="center"/>
        </w:trPr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B2822" w14:textId="77777777" w:rsidR="0067773D" w:rsidRDefault="00000000">
            <w:r>
              <w:t>IdeaVariant</w:t>
            </w:r>
          </w:p>
        </w:tc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F63A3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 xml:space="preserve">Конкретная бизнес-модель поверх </w:t>
            </w:r>
            <w:proofErr w:type="spellStart"/>
            <w:r>
              <w:t>OpportunityCard</w:t>
            </w:r>
            <w:proofErr w:type="spellEnd"/>
            <w:r w:rsidRPr="00A55F86">
              <w:rPr>
                <w:lang w:val="ru-RU"/>
              </w:rPr>
              <w:t>.</w:t>
            </w:r>
          </w:p>
        </w:tc>
      </w:tr>
      <w:tr w:rsidR="0067773D" w:rsidRPr="00A55F86" w14:paraId="04238DB7" w14:textId="77777777">
        <w:trPr>
          <w:jc w:val="center"/>
        </w:trPr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62941" w14:textId="77777777" w:rsidR="0067773D" w:rsidRDefault="00000000">
            <w:r>
              <w:t>Hypothesis</w:t>
            </w:r>
          </w:p>
        </w:tc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99987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>Проверяемое предположение, критичное для выживания идеи.</w:t>
            </w:r>
          </w:p>
        </w:tc>
      </w:tr>
      <w:tr w:rsidR="0067773D" w:rsidRPr="00A55F86" w14:paraId="0CC850C7" w14:textId="77777777">
        <w:trPr>
          <w:jc w:val="center"/>
        </w:trPr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04566" w14:textId="77777777" w:rsidR="0067773D" w:rsidRDefault="00000000">
            <w:r>
              <w:t>Experiment</w:t>
            </w:r>
          </w:p>
        </w:tc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3426F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>Дешёвый тест для проверки гипотезы.</w:t>
            </w:r>
          </w:p>
        </w:tc>
      </w:tr>
      <w:tr w:rsidR="0067773D" w:rsidRPr="00A55F86" w14:paraId="21460564" w14:textId="77777777">
        <w:trPr>
          <w:jc w:val="center"/>
        </w:trPr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F9B76" w14:textId="77777777" w:rsidR="0067773D" w:rsidRDefault="00000000">
            <w:r>
              <w:t>Evidence</w:t>
            </w:r>
          </w:p>
        </w:tc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BEE68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>Результат теста или реального контакта с рынком.</w:t>
            </w:r>
          </w:p>
        </w:tc>
      </w:tr>
      <w:tr w:rsidR="0067773D" w:rsidRPr="00A55F86" w14:paraId="4460C5AE" w14:textId="77777777">
        <w:trPr>
          <w:jc w:val="center"/>
        </w:trPr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99F9A" w14:textId="77777777" w:rsidR="0067773D" w:rsidRDefault="00000000">
            <w:proofErr w:type="spellStart"/>
            <w:r>
              <w:t>CouncilMemo</w:t>
            </w:r>
            <w:proofErr w:type="spellEnd"/>
          </w:p>
        </w:tc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C9B5B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 xml:space="preserve">Структурированная критика идеи по итогам </w:t>
            </w:r>
            <w:r>
              <w:t>Council</w:t>
            </w:r>
            <w:r w:rsidRPr="00A55F86">
              <w:rPr>
                <w:lang w:val="ru-RU"/>
              </w:rPr>
              <w:t xml:space="preserve"> </w:t>
            </w:r>
            <w:r>
              <w:t>Layer</w:t>
            </w:r>
            <w:r w:rsidRPr="00A55F86">
              <w:rPr>
                <w:lang w:val="ru-RU"/>
              </w:rPr>
              <w:t>.</w:t>
            </w:r>
          </w:p>
        </w:tc>
      </w:tr>
      <w:tr w:rsidR="0067773D" w14:paraId="1030E644" w14:textId="77777777">
        <w:trPr>
          <w:jc w:val="center"/>
        </w:trPr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C72F6" w14:textId="77777777" w:rsidR="0067773D" w:rsidRDefault="00000000">
            <w:proofErr w:type="spellStart"/>
            <w:r>
              <w:t>PortfolioState</w:t>
            </w:r>
            <w:proofErr w:type="spellEnd"/>
          </w:p>
        </w:tc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31D89" w14:textId="77777777" w:rsidR="0067773D" w:rsidRDefault="00000000">
            <w:r>
              <w:t>Active / Parked / Killed / Graduated.</w:t>
            </w:r>
          </w:p>
        </w:tc>
      </w:tr>
      <w:tr w:rsidR="0067773D" w:rsidRPr="00A55F86" w14:paraId="4DB584E3" w14:textId="77777777">
        <w:trPr>
          <w:jc w:val="center"/>
        </w:trPr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E7BD8" w14:textId="77777777" w:rsidR="0067773D" w:rsidRDefault="00000000">
            <w:r>
              <w:t>KillReason</w:t>
            </w:r>
          </w:p>
        </w:tc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1EFB3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 xml:space="preserve">Причина смерти гипотезы, </w:t>
            </w:r>
            <w:r>
              <w:t>failure</w:t>
            </w:r>
            <w:r w:rsidRPr="00A55F86">
              <w:rPr>
                <w:lang w:val="ru-RU"/>
              </w:rPr>
              <w:t xml:space="preserve"> </w:t>
            </w:r>
            <w:r>
              <w:t>mode</w:t>
            </w:r>
            <w:r w:rsidRPr="00A55F86">
              <w:rPr>
                <w:lang w:val="ru-RU"/>
              </w:rPr>
              <w:t xml:space="preserve"> и извлечённый урок.</w:t>
            </w:r>
          </w:p>
        </w:tc>
      </w:tr>
      <w:tr w:rsidR="0067773D" w:rsidRPr="00A55F86" w14:paraId="4F912885" w14:textId="77777777">
        <w:trPr>
          <w:jc w:val="center"/>
        </w:trPr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7D0A8" w14:textId="77777777" w:rsidR="0067773D" w:rsidRDefault="00000000">
            <w:proofErr w:type="spellStart"/>
            <w:r>
              <w:t>ExecutionOutcome</w:t>
            </w:r>
            <w:proofErr w:type="spellEnd"/>
          </w:p>
        </w:tc>
        <w:tc>
          <w:tcPr>
            <w:tcW w:w="4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C8EDA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 xml:space="preserve">Результат пилота/эксперимента, который возвращается в </w:t>
            </w:r>
            <w:r>
              <w:t>discovery</w:t>
            </w:r>
            <w:r w:rsidRPr="00A55F86">
              <w:rPr>
                <w:lang w:val="ru-RU"/>
              </w:rPr>
              <w:t xml:space="preserve"> </w:t>
            </w:r>
            <w:r>
              <w:t>loop</w:t>
            </w:r>
            <w:r w:rsidRPr="00A55F86">
              <w:rPr>
                <w:lang w:val="ru-RU"/>
              </w:rPr>
              <w:t>.</w:t>
            </w:r>
          </w:p>
        </w:tc>
      </w:tr>
    </w:tbl>
    <w:p w14:paraId="0ECC62BE" w14:textId="77777777" w:rsidR="0067773D" w:rsidRDefault="00000000">
      <w:pPr>
        <w:pStyle w:val="Heading1"/>
      </w:pPr>
      <w:r>
        <w:t>7. Orchestrator, Model Routing, and System Memory</w:t>
      </w:r>
    </w:p>
    <w:p w14:paraId="51F4C021" w14:textId="77777777" w:rsidR="0067773D" w:rsidRPr="00A55F86" w:rsidRDefault="00000000">
      <w:pPr>
        <w:rPr>
          <w:lang w:val="ru-RU"/>
        </w:rPr>
      </w:pPr>
      <w:r w:rsidRPr="00A55F86">
        <w:rPr>
          <w:lang w:val="ru-RU"/>
        </w:rPr>
        <w:t xml:space="preserve">В системе есть лёгкий центральный оркестратор. Его задача — не “думать о бизнесе”, а запускать этапы </w:t>
      </w:r>
      <w:r>
        <w:t>pipeline</w:t>
      </w:r>
      <w:r w:rsidRPr="00A55F86">
        <w:rPr>
          <w:lang w:val="ru-RU"/>
        </w:rPr>
        <w:t xml:space="preserve"> в правильном порядке, выбирать подходящую модель для каждой стадии, сохранять артефакты, решать, какой шаг идёт следующим, и готовить материал для </w:t>
      </w:r>
      <w:r>
        <w:t>owner</w:t>
      </w:r>
      <w:r w:rsidRPr="00A55F86">
        <w:rPr>
          <w:lang w:val="ru-RU"/>
        </w:rPr>
        <w:t xml:space="preserve"> </w:t>
      </w:r>
      <w:r>
        <w:t>review</w:t>
      </w:r>
      <w:r w:rsidRPr="00A55F86">
        <w:rPr>
          <w:lang w:val="ru-RU"/>
        </w:rPr>
        <w:t>.</w:t>
      </w:r>
    </w:p>
    <w:p w14:paraId="357B992A" w14:textId="77777777" w:rsidR="0067773D" w:rsidRPr="00A55F86" w:rsidRDefault="00000000">
      <w:pPr>
        <w:rPr>
          <w:lang w:val="ru-RU"/>
        </w:rPr>
      </w:pPr>
      <w:r>
        <w:t>Model</w:t>
      </w:r>
      <w:r w:rsidRPr="00A55F86">
        <w:rPr>
          <w:lang w:val="ru-RU"/>
        </w:rPr>
        <w:t xml:space="preserve"> </w:t>
      </w:r>
      <w:r>
        <w:t>routing</w:t>
      </w:r>
      <w:r w:rsidRPr="00A55F86">
        <w:rPr>
          <w:lang w:val="ru-RU"/>
        </w:rPr>
        <w:t xml:space="preserve"> означает, что разные стадии используют разные классы моделей:</w:t>
      </w:r>
    </w:p>
    <w:p w14:paraId="61AFBEAA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cheap models — signal extraction, deduplication, грубая классификация, rough screening;</w:t>
      </w:r>
    </w:p>
    <w:p w14:paraId="2E327ADE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medium models — opportunity framing, portfolio summary, routine review;</w:t>
      </w:r>
    </w:p>
    <w:p w14:paraId="61A05AD5" w14:textId="77777777" w:rsidR="0067773D" w:rsidRDefault="00000000">
      <w:pPr>
        <w:ind w:left="283" w:hanging="227"/>
      </w:pPr>
      <w:r>
        <w:rPr>
          <w:b/>
        </w:rPr>
        <w:lastRenderedPageBreak/>
        <w:t xml:space="preserve">• </w:t>
      </w:r>
      <w:r>
        <w:t>strong models — ideation, hypothesis mapping, council synthesis, adversarial review.</w:t>
      </w:r>
    </w:p>
    <w:p w14:paraId="5FC98275" w14:textId="77777777" w:rsidR="0067773D" w:rsidRPr="00A55F86" w:rsidRDefault="00000000">
      <w:pPr>
        <w:rPr>
          <w:lang w:val="ru-RU"/>
        </w:rPr>
      </w:pPr>
      <w:r w:rsidRPr="00A55F86">
        <w:rPr>
          <w:lang w:val="ru-RU"/>
        </w:rPr>
        <w:t xml:space="preserve">Память системы не живёт внутри агентов.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живёт</w:t>
      </w:r>
      <w:proofErr w:type="spellEnd"/>
      <w:r>
        <w:t xml:space="preserve"> в artifact layer: signals, cards, hypotheses, experiments, evidence, decisions, kill reasons. </w:t>
      </w:r>
      <w:r w:rsidRPr="00A55F86">
        <w:rPr>
          <w:lang w:val="ru-RU"/>
        </w:rPr>
        <w:t xml:space="preserve">Поэтому систему можно дебажить, аудировать и воспроизводить без магии “агент помнит”. В </w:t>
      </w:r>
      <w:r>
        <w:t>v</w:t>
      </w:r>
      <w:r w:rsidRPr="00A55F86">
        <w:rPr>
          <w:lang w:val="ru-RU"/>
        </w:rPr>
        <w:t xml:space="preserve">1 для этого не нужна сложная мультиагентная среда: достаточно </w:t>
      </w:r>
      <w:r>
        <w:t>orchestrator</w:t>
      </w:r>
      <w:r w:rsidRPr="00A55F86">
        <w:rPr>
          <w:lang w:val="ru-RU"/>
        </w:rPr>
        <w:t xml:space="preserve">-слоя, </w:t>
      </w:r>
      <w:r>
        <w:t>routing</w:t>
      </w:r>
      <w:r w:rsidRPr="00A55F86">
        <w:rPr>
          <w:lang w:val="ru-RU"/>
        </w:rPr>
        <w:t xml:space="preserve"> </w:t>
      </w:r>
      <w:r>
        <w:t>rules</w:t>
      </w:r>
      <w:r w:rsidRPr="00A55F86">
        <w:rPr>
          <w:lang w:val="ru-RU"/>
        </w:rPr>
        <w:t xml:space="preserve"> и общего </w:t>
      </w:r>
      <w:r>
        <w:t>artifact</w:t>
      </w:r>
      <w:r w:rsidRPr="00A55F86">
        <w:rPr>
          <w:lang w:val="ru-RU"/>
        </w:rPr>
        <w:t xml:space="preserve"> </w:t>
      </w:r>
      <w:r>
        <w:t>store</w:t>
      </w:r>
      <w:r w:rsidRPr="00A55F86">
        <w:rPr>
          <w:lang w:val="ru-RU"/>
        </w:rPr>
        <w:t>.</w:t>
      </w:r>
    </w:p>
    <w:p w14:paraId="509E9D9E" w14:textId="77777777" w:rsidR="0067773D" w:rsidRDefault="00000000">
      <w:pPr>
        <w:pStyle w:val="Heading1"/>
      </w:pPr>
      <w:r>
        <w:t>8. Signal Layer Specification</w:t>
      </w:r>
    </w:p>
    <w:p w14:paraId="70118B70" w14:textId="77777777" w:rsidR="0067773D" w:rsidRPr="00A55F86" w:rsidRDefault="00000000">
      <w:pPr>
        <w:rPr>
          <w:lang w:val="ru-RU"/>
        </w:rPr>
      </w:pPr>
      <w:r>
        <w:t xml:space="preserve">Сырой сигнал не считается автоматически valid business pain signal. </w:t>
      </w:r>
      <w:r w:rsidRPr="00A55F86">
        <w:rPr>
          <w:lang w:val="ru-RU"/>
        </w:rPr>
        <w:t>Каждый сигнал проходит простую дисциплину валидности.</w:t>
      </w:r>
    </w:p>
    <w:p w14:paraId="6C1F4E1B" w14:textId="77777777" w:rsidR="0067773D" w:rsidRPr="00A55F86" w:rsidRDefault="00000000">
      <w:pPr>
        <w:pStyle w:val="Heading2"/>
        <w:rPr>
          <w:lang w:val="ru-RU"/>
        </w:rPr>
      </w:pPr>
      <w:r w:rsidRPr="00A55F86">
        <w:rPr>
          <w:lang w:val="ru-RU"/>
        </w:rPr>
        <w:t xml:space="preserve">8.1. </w:t>
      </w:r>
      <w:r>
        <w:t>Signal</w:t>
      </w:r>
      <w:r w:rsidRPr="00A55F86">
        <w:rPr>
          <w:lang w:val="ru-RU"/>
        </w:rPr>
        <w:t xml:space="preserve"> </w:t>
      </w:r>
      <w:r>
        <w:t>validity</w:t>
      </w:r>
      <w:r w:rsidRPr="00A55F86">
        <w:rPr>
          <w:lang w:val="ru-RU"/>
        </w:rPr>
        <w:t xml:space="preserve"> </w:t>
      </w:r>
      <w:r>
        <w:t>dimensions</w:t>
      </w:r>
    </w:p>
    <w:p w14:paraId="08045CEB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Specificity</w:t>
      </w:r>
      <w:r w:rsidRPr="00A55F86">
        <w:rPr>
          <w:lang w:val="ru-RU"/>
        </w:rPr>
        <w:t xml:space="preserve"> — описана конкретная задача, ситуация или </w:t>
      </w:r>
      <w:r>
        <w:t>workflow</w:t>
      </w:r>
      <w:r w:rsidRPr="00A55F86">
        <w:rPr>
          <w:lang w:val="ru-RU"/>
        </w:rPr>
        <w:t xml:space="preserve"> </w:t>
      </w:r>
      <w:r>
        <w:t>problem</w:t>
      </w:r>
      <w:r w:rsidRPr="00A55F86">
        <w:rPr>
          <w:lang w:val="ru-RU"/>
        </w:rPr>
        <w:t>, а не общее раздражение.</w:t>
      </w:r>
    </w:p>
    <w:p w14:paraId="2A6D67A2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Recurrence</w:t>
      </w:r>
      <w:r w:rsidRPr="00A55F86">
        <w:rPr>
          <w:lang w:val="ru-RU"/>
        </w:rPr>
        <w:t xml:space="preserve"> — похожая боль встречается у разных людей или в разных контекстах.</w:t>
      </w:r>
    </w:p>
    <w:p w14:paraId="422D7789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Active</w:t>
      </w:r>
      <w:r w:rsidRPr="00A55F86">
        <w:rPr>
          <w:lang w:val="ru-RU"/>
        </w:rPr>
        <w:t xml:space="preserve"> </w:t>
      </w:r>
      <w:r>
        <w:t>workaround</w:t>
      </w:r>
      <w:r w:rsidRPr="00A55F86">
        <w:rPr>
          <w:lang w:val="ru-RU"/>
        </w:rPr>
        <w:t xml:space="preserve"> — уже есть обходной путь: </w:t>
      </w:r>
      <w:r>
        <w:t>Excel</w:t>
      </w:r>
      <w:r w:rsidRPr="00A55F86">
        <w:rPr>
          <w:lang w:val="ru-RU"/>
        </w:rPr>
        <w:t>, ручной процесс, внешний инструмент, человеческий труд.</w:t>
      </w:r>
    </w:p>
    <w:p w14:paraId="654F99C2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Cost</w:t>
      </w:r>
      <w:r w:rsidRPr="00A55F86">
        <w:rPr>
          <w:lang w:val="ru-RU"/>
        </w:rPr>
        <w:t xml:space="preserve"> </w:t>
      </w:r>
      <w:r>
        <w:t>signal</w:t>
      </w:r>
      <w:r w:rsidRPr="00A55F86">
        <w:rPr>
          <w:lang w:val="ru-RU"/>
        </w:rPr>
        <w:t xml:space="preserve"> — есть указание на потерю времени, денег, выручки, риск или операционный </w:t>
      </w:r>
      <w:r>
        <w:t>friction</w:t>
      </w:r>
      <w:r w:rsidRPr="00A55F86">
        <w:rPr>
          <w:lang w:val="ru-RU"/>
        </w:rPr>
        <w:t>.</w:t>
      </w:r>
    </w:p>
    <w:p w14:paraId="39CAA342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ICP</w:t>
      </w:r>
      <w:r w:rsidRPr="00A55F86">
        <w:rPr>
          <w:lang w:val="ru-RU"/>
        </w:rPr>
        <w:t xml:space="preserve"> </w:t>
      </w:r>
      <w:r>
        <w:t>match</w:t>
      </w:r>
      <w:r w:rsidRPr="00A55F86">
        <w:rPr>
          <w:lang w:val="ru-RU"/>
        </w:rPr>
        <w:t xml:space="preserve"> — сигнал исходит от релевантного сегмента, а не от случайного наблюдателя.</w:t>
      </w:r>
    </w:p>
    <w:p w14:paraId="2DE5F784" w14:textId="77777777" w:rsidR="0067773D" w:rsidRDefault="00000000">
      <w:pPr>
        <w:pStyle w:val="Heading2"/>
      </w:pPr>
      <w:r>
        <w:t>8.2. Signal scoring and routing</w:t>
      </w:r>
    </w:p>
    <w:p w14:paraId="6A5542F1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Validated signal = выполняются 3 или более критериев.</w:t>
      </w:r>
    </w:p>
    <w:p w14:paraId="63F5F609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Weak</w:t>
      </w:r>
      <w:r w:rsidRPr="00A55F86">
        <w:rPr>
          <w:lang w:val="ru-RU"/>
        </w:rPr>
        <w:t xml:space="preserve"> </w:t>
      </w:r>
      <w:r>
        <w:t>signal</w:t>
      </w:r>
      <w:r w:rsidRPr="00A55F86">
        <w:rPr>
          <w:lang w:val="ru-RU"/>
        </w:rPr>
        <w:t xml:space="preserve"> = выполняются 2 критерия.</w:t>
      </w:r>
    </w:p>
    <w:p w14:paraId="6DEC92FB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Noise</w:t>
      </w:r>
      <w:r w:rsidRPr="00A55F86">
        <w:rPr>
          <w:lang w:val="ru-RU"/>
        </w:rPr>
        <w:t xml:space="preserve"> = выполняются 0–1 критерий.</w:t>
      </w:r>
    </w:p>
    <w:p w14:paraId="27CF8D9D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 xml:space="preserve">Validated signals </w:t>
      </w:r>
      <w:proofErr w:type="spellStart"/>
      <w:r>
        <w:t>идут</w:t>
      </w:r>
      <w:proofErr w:type="spellEnd"/>
      <w:r>
        <w:t xml:space="preserve"> в основной pipeline.</w:t>
      </w:r>
    </w:p>
    <w:p w14:paraId="60787F33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Weak signals идут в weak-signal backlog / watchlist.</w:t>
      </w:r>
    </w:p>
    <w:p w14:paraId="09B4A617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Noise</w:t>
      </w:r>
      <w:r w:rsidRPr="00A55F86">
        <w:rPr>
          <w:lang w:val="ru-RU"/>
        </w:rPr>
        <w:t xml:space="preserve"> </w:t>
      </w:r>
      <w:r>
        <w:t>signals</w:t>
      </w:r>
      <w:r w:rsidRPr="00A55F86">
        <w:rPr>
          <w:lang w:val="ru-RU"/>
        </w:rPr>
        <w:t xml:space="preserve"> отправляются в </w:t>
      </w:r>
      <w:r>
        <w:t>noise</w:t>
      </w:r>
      <w:r w:rsidRPr="00A55F86">
        <w:rPr>
          <w:lang w:val="ru-RU"/>
        </w:rPr>
        <w:t>_</w:t>
      </w:r>
      <w:r>
        <w:t>archive</w:t>
      </w:r>
      <w:r w:rsidRPr="00A55F86">
        <w:rPr>
          <w:lang w:val="ru-RU"/>
        </w:rPr>
        <w:t xml:space="preserve"> с явной причиной отклонения.</w:t>
      </w:r>
    </w:p>
    <w:p w14:paraId="72547CAC" w14:textId="77777777" w:rsidR="0067773D" w:rsidRDefault="00000000">
      <w:pPr>
        <w:pStyle w:val="Heading1"/>
      </w:pPr>
      <w:r>
        <w:t>9. Opportunity Layer</w:t>
      </w:r>
    </w:p>
    <w:p w14:paraId="2E3FB4CB" w14:textId="77777777" w:rsidR="0067773D" w:rsidRPr="00A55F86" w:rsidRDefault="00000000">
      <w:pPr>
        <w:rPr>
          <w:lang w:val="ru-RU"/>
        </w:rPr>
      </w:pPr>
      <w:r>
        <w:t xml:space="preserve">Opportunity Layer превращает валидные сигналы в Opportunity Cards. </w:t>
      </w:r>
      <w:r w:rsidRPr="00A55F86">
        <w:rPr>
          <w:lang w:val="ru-RU"/>
        </w:rPr>
        <w:t xml:space="preserve">Карта должна отвечать на четыре вопроса: какая боль, у кого, почему она повторяется и какой тип </w:t>
      </w:r>
      <w:r>
        <w:t>opportunity</w:t>
      </w:r>
      <w:r w:rsidRPr="00A55F86">
        <w:rPr>
          <w:lang w:val="ru-RU"/>
        </w:rPr>
        <w:t xml:space="preserve"> перед нами.</w:t>
      </w:r>
    </w:p>
    <w:p w14:paraId="5D078F35" w14:textId="77777777" w:rsidR="0067773D" w:rsidRPr="00A55F86" w:rsidRDefault="00000000">
      <w:pPr>
        <w:rPr>
          <w:lang w:val="ru-RU"/>
        </w:rPr>
      </w:pPr>
      <w:r w:rsidRPr="00A55F86">
        <w:rPr>
          <w:lang w:val="ru-RU"/>
        </w:rPr>
        <w:t>Система использует рабочую таксономию типов возможностей, включая:</w:t>
      </w:r>
    </w:p>
    <w:p w14:paraId="060DDEB1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unsolved pain</w:t>
      </w:r>
    </w:p>
    <w:p w14:paraId="5D24D822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improvable solution</w:t>
      </w:r>
    </w:p>
    <w:p w14:paraId="69847427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workflow glue</w:t>
      </w:r>
    </w:p>
    <w:p w14:paraId="1968FA46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productized service</w:t>
      </w:r>
    </w:p>
    <w:p w14:paraId="6B561DCD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platform gap</w:t>
      </w:r>
    </w:p>
    <w:p w14:paraId="61C24186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monetization transfer</w:t>
      </w:r>
    </w:p>
    <w:p w14:paraId="74589BDA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nonconsumption</w:t>
      </w:r>
    </w:p>
    <w:p w14:paraId="065FE2CD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lastRenderedPageBreak/>
        <w:t xml:space="preserve">• </w:t>
      </w:r>
      <w:r>
        <w:t>geographic</w:t>
      </w:r>
      <w:r w:rsidRPr="00A55F86">
        <w:rPr>
          <w:lang w:val="ru-RU"/>
        </w:rPr>
        <w:t>/</w:t>
      </w:r>
      <w:r>
        <w:t>demographic</w:t>
      </w:r>
      <w:r w:rsidRPr="00A55F86">
        <w:rPr>
          <w:lang w:val="ru-RU"/>
        </w:rPr>
        <w:t xml:space="preserve"> </w:t>
      </w:r>
      <w:r>
        <w:t>transfer</w:t>
      </w:r>
    </w:p>
    <w:p w14:paraId="278C7577" w14:textId="77777777" w:rsidR="0067773D" w:rsidRPr="00A55F86" w:rsidRDefault="00000000">
      <w:pPr>
        <w:rPr>
          <w:lang w:val="ru-RU"/>
        </w:rPr>
      </w:pPr>
      <w:r w:rsidRPr="00A55F86">
        <w:rPr>
          <w:lang w:val="ru-RU"/>
        </w:rPr>
        <w:t xml:space="preserve">Таксономия используется не как бюрократический классификатор, а как инструмент </w:t>
      </w:r>
      <w:r>
        <w:t>ideation</w:t>
      </w:r>
      <w:r w:rsidRPr="00A55F86">
        <w:rPr>
          <w:lang w:val="ru-RU"/>
        </w:rPr>
        <w:t>: разные типы запускают разные углы генерации решений.</w:t>
      </w:r>
    </w:p>
    <w:p w14:paraId="52832966" w14:textId="77777777" w:rsidR="0067773D" w:rsidRDefault="00000000">
      <w:pPr>
        <w:pStyle w:val="Heading1"/>
      </w:pPr>
      <w:r>
        <w:t>10. Ideation Layer</w:t>
      </w:r>
    </w:p>
    <w:p w14:paraId="0CD81FB9" w14:textId="77777777" w:rsidR="0067773D" w:rsidRPr="00A55F86" w:rsidRDefault="00000000">
      <w:pPr>
        <w:rPr>
          <w:lang w:val="ru-RU"/>
        </w:rPr>
      </w:pPr>
      <w:r>
        <w:t xml:space="preserve">Ideation Layer генерирует ограниченный набор решений поверх Opportunity Card. </w:t>
      </w:r>
      <w:r w:rsidRPr="00A55F86">
        <w:rPr>
          <w:lang w:val="ru-RU"/>
        </w:rPr>
        <w:t xml:space="preserve">Генерация происходит не “из воздуха”, а на пересечении: </w:t>
      </w:r>
      <w:r>
        <w:t>Signal</w:t>
      </w:r>
      <w:r w:rsidRPr="00A55F86">
        <w:rPr>
          <w:lang w:val="ru-RU"/>
        </w:rPr>
        <w:t xml:space="preserve"> / </w:t>
      </w:r>
      <w:r>
        <w:t>Opportunity</w:t>
      </w:r>
      <w:r w:rsidRPr="00A55F86">
        <w:rPr>
          <w:lang w:val="ru-RU"/>
        </w:rPr>
        <w:t xml:space="preserve"> × </w:t>
      </w:r>
      <w:r>
        <w:t>pattern</w:t>
      </w:r>
      <w:r w:rsidRPr="00A55F86">
        <w:rPr>
          <w:lang w:val="ru-RU"/>
        </w:rPr>
        <w:t xml:space="preserve"> </w:t>
      </w:r>
      <w:r>
        <w:t>library</w:t>
      </w:r>
      <w:r w:rsidRPr="00A55F86">
        <w:rPr>
          <w:lang w:val="ru-RU"/>
        </w:rPr>
        <w:t xml:space="preserve"> × </w:t>
      </w:r>
      <w:r>
        <w:t>founder</w:t>
      </w:r>
      <w:r w:rsidRPr="00A55F86">
        <w:rPr>
          <w:lang w:val="ru-RU"/>
        </w:rPr>
        <w:t xml:space="preserve"> </w:t>
      </w:r>
      <w:r>
        <w:t>constraints</w:t>
      </w:r>
      <w:r w:rsidRPr="00A55F86">
        <w:rPr>
          <w:lang w:val="ru-RU"/>
        </w:rPr>
        <w:t>.</w:t>
      </w:r>
    </w:p>
    <w:p w14:paraId="5A45C4BD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>Генерировать 2–5 вариантов, а не 20 ради количества.</w:t>
      </w:r>
    </w:p>
    <w:p w14:paraId="419959E8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Отдавать приоритет моделям с цифровым входом и повторяемым </w:t>
      </w:r>
      <w:r>
        <w:t>workflow</w:t>
      </w:r>
      <w:r w:rsidRPr="00A55F86">
        <w:rPr>
          <w:lang w:val="ru-RU"/>
        </w:rPr>
        <w:t>.</w:t>
      </w:r>
    </w:p>
    <w:p w14:paraId="331AEB8E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Штрафовать варианты, которые быстро превращаются в </w:t>
      </w:r>
      <w:r>
        <w:t>bespoke</w:t>
      </w:r>
      <w:r w:rsidRPr="00A55F86">
        <w:rPr>
          <w:lang w:val="ru-RU"/>
        </w:rPr>
        <w:t xml:space="preserve"> </w:t>
      </w:r>
      <w:r>
        <w:t>service</w:t>
      </w:r>
      <w:r w:rsidRPr="00A55F86">
        <w:rPr>
          <w:lang w:val="ru-RU"/>
        </w:rPr>
        <w:t>.</w:t>
      </w:r>
    </w:p>
    <w:p w14:paraId="2ACB6AFF" w14:textId="77777777" w:rsidR="0067773D" w:rsidRDefault="00000000">
      <w:pPr>
        <w:ind w:left="283" w:hanging="227"/>
      </w:pPr>
      <w:r>
        <w:rPr>
          <w:b/>
        </w:rPr>
        <w:t xml:space="preserve">• </w:t>
      </w:r>
      <w:proofErr w:type="spellStart"/>
      <w:r>
        <w:t>Явно</w:t>
      </w:r>
      <w:proofErr w:type="spellEnd"/>
      <w:r>
        <w:t xml:space="preserve"> </w:t>
      </w:r>
      <w:proofErr w:type="spellStart"/>
      <w:r>
        <w:t>помечать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нужен partner-delivered execution.</w:t>
      </w:r>
    </w:p>
    <w:p w14:paraId="58D48C41" w14:textId="77777777" w:rsidR="0067773D" w:rsidRDefault="00000000">
      <w:pPr>
        <w:pStyle w:val="Heading1"/>
      </w:pPr>
      <w:r>
        <w:t>11. Screen Layer</w:t>
      </w:r>
    </w:p>
    <w:p w14:paraId="6D158EB9" w14:textId="77777777" w:rsidR="0067773D" w:rsidRPr="00A55F86" w:rsidRDefault="00000000">
      <w:pPr>
        <w:rPr>
          <w:lang w:val="ru-RU"/>
        </w:rPr>
      </w:pPr>
      <w:r>
        <w:t xml:space="preserve">Screen Layer — это hard filter, а не просто scoring stage. </w:t>
      </w:r>
      <w:r w:rsidRPr="00A55F86">
        <w:rPr>
          <w:lang w:val="ru-RU"/>
        </w:rPr>
        <w:t xml:space="preserve">Его задача — быстро убивать идеи, которые красивы на бумаге, но почти наверняка рухнут в ручной сервис, </w:t>
      </w:r>
      <w:r>
        <w:t>founder</w:t>
      </w:r>
      <w:r w:rsidRPr="00A55F86">
        <w:rPr>
          <w:lang w:val="ru-RU"/>
        </w:rPr>
        <w:t xml:space="preserve"> </w:t>
      </w:r>
      <w:r>
        <w:t>bottleneck</w:t>
      </w:r>
      <w:r w:rsidRPr="00A55F86">
        <w:rPr>
          <w:lang w:val="ru-RU"/>
        </w:rPr>
        <w:t xml:space="preserve"> или плохую экономику.</w:t>
      </w:r>
    </w:p>
    <w:p w14:paraId="6F114BBC" w14:textId="77777777" w:rsidR="0067773D" w:rsidRPr="00A55F86" w:rsidRDefault="00000000">
      <w:pPr>
        <w:pStyle w:val="Heading2"/>
        <w:rPr>
          <w:lang w:val="ru-RU"/>
        </w:rPr>
      </w:pPr>
      <w:r w:rsidRPr="00A55F86">
        <w:rPr>
          <w:lang w:val="ru-RU"/>
        </w:rPr>
        <w:t xml:space="preserve">11.1. </w:t>
      </w:r>
      <w:r>
        <w:t>Mandatory</w:t>
      </w:r>
      <w:r w:rsidRPr="00A55F86">
        <w:rPr>
          <w:lang w:val="ru-RU"/>
        </w:rPr>
        <w:t xml:space="preserve"> </w:t>
      </w:r>
      <w:r>
        <w:t>checks</w:t>
      </w:r>
    </w:p>
    <w:p w14:paraId="0593674F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>Боль реальна и повторяется, а не является единичным случаем.</w:t>
      </w:r>
    </w:p>
    <w:p w14:paraId="02EEE67E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 xml:space="preserve">ICP </w:t>
      </w:r>
      <w:proofErr w:type="spellStart"/>
      <w:r>
        <w:t>идентифицируем</w:t>
      </w:r>
      <w:proofErr w:type="spellEnd"/>
      <w:r>
        <w:t xml:space="preserve"> и plausibly able to pay.</w:t>
      </w:r>
    </w:p>
    <w:p w14:paraId="220D2A5F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>Решение можно продавать как продукт/систему, а не только как кастомную услугу.</w:t>
      </w:r>
    </w:p>
    <w:p w14:paraId="6E1F33A3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Рынок не структурно закрыт для нового </w:t>
      </w:r>
      <w:r>
        <w:t>wedge</w:t>
      </w:r>
      <w:r w:rsidRPr="00A55F86">
        <w:rPr>
          <w:lang w:val="ru-RU"/>
        </w:rPr>
        <w:t xml:space="preserve"> доминирующими </w:t>
      </w:r>
      <w:r>
        <w:t>incumbents</w:t>
      </w:r>
      <w:r w:rsidRPr="00A55F86">
        <w:rPr>
          <w:lang w:val="ru-RU"/>
        </w:rPr>
        <w:t>.</w:t>
      </w:r>
    </w:p>
    <w:p w14:paraId="3E0CDCBE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Фаундер может начать без регуляторного </w:t>
      </w:r>
      <w:r>
        <w:t>gate</w:t>
      </w:r>
      <w:r w:rsidRPr="00A55F86">
        <w:rPr>
          <w:lang w:val="ru-RU"/>
        </w:rPr>
        <w:t>.</w:t>
      </w:r>
    </w:p>
    <w:p w14:paraId="0E7D277D" w14:textId="77777777" w:rsidR="0067773D" w:rsidRPr="00A55F86" w:rsidRDefault="00000000">
      <w:pPr>
        <w:pStyle w:val="Heading2"/>
        <w:rPr>
          <w:lang w:val="ru-RU"/>
        </w:rPr>
      </w:pPr>
      <w:r w:rsidRPr="00A55F86">
        <w:rPr>
          <w:lang w:val="ru-RU"/>
        </w:rPr>
        <w:t xml:space="preserve">11.2. </w:t>
      </w:r>
      <w:r>
        <w:t>Anti</w:t>
      </w:r>
      <w:r w:rsidRPr="00A55F86">
        <w:rPr>
          <w:lang w:val="ru-RU"/>
        </w:rPr>
        <w:t>-</w:t>
      </w:r>
      <w:r>
        <w:t>patterns</w:t>
      </w:r>
      <w:r w:rsidRPr="00A55F86">
        <w:rPr>
          <w:lang w:val="ru-RU"/>
        </w:rPr>
        <w:t xml:space="preserve"> (</w:t>
      </w:r>
      <w:r>
        <w:t>immediate</w:t>
      </w:r>
      <w:r w:rsidRPr="00A55F86">
        <w:rPr>
          <w:lang w:val="ru-RU"/>
        </w:rPr>
        <w:t xml:space="preserve"> </w:t>
      </w:r>
      <w:r>
        <w:t>kill</w:t>
      </w:r>
      <w:r w:rsidRPr="00A55F86">
        <w:rPr>
          <w:lang w:val="ru-RU"/>
        </w:rPr>
        <w:t>)</w:t>
      </w:r>
    </w:p>
    <w:p w14:paraId="72609E4E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Требует кастомной разработки или кастомной настройки под каждого клиента → </w:t>
      </w:r>
      <w:r>
        <w:t>disguised</w:t>
      </w:r>
      <w:r w:rsidRPr="00A55F86">
        <w:rPr>
          <w:lang w:val="ru-RU"/>
        </w:rPr>
        <w:t xml:space="preserve"> </w:t>
      </w:r>
      <w:r>
        <w:t>consulting</w:t>
      </w:r>
      <w:r w:rsidRPr="00A55F86">
        <w:rPr>
          <w:lang w:val="ru-RU"/>
        </w:rPr>
        <w:t>.</w:t>
      </w:r>
    </w:p>
    <w:p w14:paraId="7FA60381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Ключевая ценность зависит от присутствия фаундера в процессе → </w:t>
      </w:r>
      <w:r>
        <w:t>founder</w:t>
      </w:r>
      <w:r w:rsidRPr="00A55F86">
        <w:rPr>
          <w:lang w:val="ru-RU"/>
        </w:rPr>
        <w:t xml:space="preserve"> </w:t>
      </w:r>
      <w:r>
        <w:t>bottleneck</w:t>
      </w:r>
      <w:r w:rsidRPr="00A55F86">
        <w:rPr>
          <w:lang w:val="ru-RU"/>
        </w:rPr>
        <w:t xml:space="preserve"> </w:t>
      </w:r>
      <w:r>
        <w:t>by</w:t>
      </w:r>
      <w:r w:rsidRPr="00A55F86">
        <w:rPr>
          <w:lang w:val="ru-RU"/>
        </w:rPr>
        <w:t xml:space="preserve"> </w:t>
      </w:r>
      <w:r>
        <w:t>design</w:t>
      </w:r>
      <w:r w:rsidRPr="00A55F86">
        <w:rPr>
          <w:lang w:val="ru-RU"/>
        </w:rPr>
        <w:t>.</w:t>
      </w:r>
    </w:p>
    <w:p w14:paraId="1EE15EBB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Монетизация в основном зависит от трафика / рекламы / </w:t>
      </w:r>
      <w:r>
        <w:t>aggregator</w:t>
      </w:r>
      <w:r w:rsidRPr="00A55F86">
        <w:rPr>
          <w:lang w:val="ru-RU"/>
        </w:rPr>
        <w:t xml:space="preserve"> </w:t>
      </w:r>
      <w:r>
        <w:t>economics</w:t>
      </w:r>
      <w:r w:rsidRPr="00A55F86">
        <w:rPr>
          <w:lang w:val="ru-RU"/>
        </w:rPr>
        <w:t xml:space="preserve"> → </w:t>
      </w:r>
      <w:r>
        <w:t>weak</w:t>
      </w:r>
      <w:r w:rsidRPr="00A55F86">
        <w:rPr>
          <w:lang w:val="ru-RU"/>
        </w:rPr>
        <w:t xml:space="preserve"> </w:t>
      </w:r>
      <w:r>
        <w:t>unit</w:t>
      </w:r>
      <w:r w:rsidRPr="00A55F86">
        <w:rPr>
          <w:lang w:val="ru-RU"/>
        </w:rPr>
        <w:t xml:space="preserve"> </w:t>
      </w:r>
      <w:r>
        <w:t>economics</w:t>
      </w:r>
      <w:r w:rsidRPr="00A55F86">
        <w:rPr>
          <w:lang w:val="ru-RU"/>
        </w:rPr>
        <w:t>.</w:t>
      </w:r>
    </w:p>
    <w:p w14:paraId="46FBF0F1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Нет ясного повторяемого </w:t>
      </w:r>
      <w:r>
        <w:t>workflow</w:t>
      </w:r>
      <w:r w:rsidRPr="00A55F86">
        <w:rPr>
          <w:lang w:val="ru-RU"/>
        </w:rPr>
        <w:t xml:space="preserve"> → риск остаться ремеслом, а не системой.</w:t>
      </w:r>
    </w:p>
    <w:p w14:paraId="4A57328E" w14:textId="77777777" w:rsidR="0067773D" w:rsidRPr="00A55F86" w:rsidRDefault="00000000">
      <w:pPr>
        <w:rPr>
          <w:lang w:val="ru-RU"/>
        </w:rPr>
      </w:pPr>
      <w:r w:rsidRPr="00A55F86">
        <w:rPr>
          <w:lang w:val="ru-RU"/>
        </w:rPr>
        <w:t xml:space="preserve">Идея убивается, если проваливает минимум 2 обязательных критерия или попадает в любой </w:t>
      </w:r>
      <w:r>
        <w:t>anti</w:t>
      </w:r>
      <w:r w:rsidRPr="00A55F86">
        <w:rPr>
          <w:lang w:val="ru-RU"/>
        </w:rPr>
        <w:t>-</w:t>
      </w:r>
      <w:r>
        <w:t>pattern</w:t>
      </w:r>
      <w:r w:rsidRPr="00A55F86">
        <w:rPr>
          <w:lang w:val="ru-RU"/>
        </w:rPr>
        <w:t>.</w:t>
      </w:r>
    </w:p>
    <w:p w14:paraId="0E3B45BC" w14:textId="77777777" w:rsidR="0067773D" w:rsidRDefault="00000000">
      <w:pPr>
        <w:pStyle w:val="Heading1"/>
      </w:pPr>
      <w:r>
        <w:t>12. Hypothesis Layer and Validation Design</w:t>
      </w:r>
    </w:p>
    <w:p w14:paraId="12EEF01A" w14:textId="77777777" w:rsidR="0067773D" w:rsidRPr="00A55F86" w:rsidRDefault="00000000">
      <w:pPr>
        <w:rPr>
          <w:lang w:val="ru-RU"/>
        </w:rPr>
      </w:pPr>
      <w:r>
        <w:t xml:space="preserve">Для surviving ideas система извлекает assumptions и проектирует cheapest possible tests. </w:t>
      </w:r>
      <w:r w:rsidRPr="00A55F86">
        <w:rPr>
          <w:lang w:val="ru-RU"/>
        </w:rPr>
        <w:t>Цель — не написать умный документ, а быстро найти самую хрупкую предпосылку и придумать проверку за 7–14 дней.</w:t>
      </w:r>
    </w:p>
    <w:p w14:paraId="737DCEC3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>У каждой идеи должна быть одна главная критическая гипотеза.</w:t>
      </w:r>
    </w:p>
    <w:p w14:paraId="3C720D52" w14:textId="77777777" w:rsidR="0067773D" w:rsidRDefault="00000000">
      <w:pPr>
        <w:ind w:left="283" w:hanging="227"/>
      </w:pPr>
      <w:r>
        <w:rPr>
          <w:b/>
        </w:rPr>
        <w:t xml:space="preserve">• </w:t>
      </w:r>
      <w:proofErr w:type="spellStart"/>
      <w:r>
        <w:t>Каждый</w:t>
      </w:r>
      <w:proofErr w:type="spellEnd"/>
      <w:r>
        <w:t xml:space="preserve"> experiment </w:t>
      </w:r>
      <w:proofErr w:type="spellStart"/>
      <w:r>
        <w:t>должен</w:t>
      </w:r>
      <w:proofErr w:type="spellEnd"/>
      <w:r>
        <w:t xml:space="preserve"> иметь success criteria и kill criteria.</w:t>
      </w:r>
    </w:p>
    <w:p w14:paraId="7E75CDA4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Система предпочитает fake door, landing page, outreach, waitlist, concierge/WoZ перед полноценным MVP.</w:t>
      </w:r>
    </w:p>
    <w:p w14:paraId="085EF807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lastRenderedPageBreak/>
        <w:t xml:space="preserve">• </w:t>
      </w:r>
      <w:r>
        <w:t>Product</w:t>
      </w:r>
      <w:r w:rsidRPr="00A55F86">
        <w:rPr>
          <w:lang w:val="ru-RU"/>
        </w:rPr>
        <w:t xml:space="preserve"> </w:t>
      </w:r>
      <w:r>
        <w:t>building</w:t>
      </w:r>
      <w:r w:rsidRPr="00A55F86">
        <w:rPr>
          <w:lang w:val="ru-RU"/>
        </w:rPr>
        <w:t xml:space="preserve"> начинается только после </w:t>
      </w:r>
      <w:r>
        <w:t>evidence</w:t>
      </w:r>
      <w:r w:rsidRPr="00A55F86">
        <w:rPr>
          <w:lang w:val="ru-RU"/>
        </w:rPr>
        <w:t xml:space="preserve">, а не вместо </w:t>
      </w:r>
      <w:r>
        <w:t>evidence</w:t>
      </w:r>
      <w:r w:rsidRPr="00A55F86">
        <w:rPr>
          <w:lang w:val="ru-RU"/>
        </w:rPr>
        <w:t>.</w:t>
      </w:r>
    </w:p>
    <w:p w14:paraId="3E5DEA4D" w14:textId="77777777" w:rsidR="0067773D" w:rsidRDefault="00000000">
      <w:pPr>
        <w:pStyle w:val="Heading1"/>
      </w:pPr>
      <w:r>
        <w:t>13. Council Layer (Asymmetric Architecture)</w:t>
      </w:r>
    </w:p>
    <w:p w14:paraId="33F269EF" w14:textId="77777777" w:rsidR="0067773D" w:rsidRPr="00A55F86" w:rsidRDefault="00000000">
      <w:pPr>
        <w:rPr>
          <w:lang w:val="ru-RU"/>
        </w:rPr>
      </w:pPr>
      <w:r>
        <w:t xml:space="preserve">Council намеренно асимметричен. </w:t>
      </w:r>
      <w:r w:rsidRPr="00A55F86">
        <w:rPr>
          <w:lang w:val="ru-RU"/>
        </w:rPr>
        <w:t xml:space="preserve">Его задача — не “взвешенно обсудить”, а давить на идею с разных </w:t>
      </w:r>
      <w:r>
        <w:t>failure</w:t>
      </w:r>
      <w:r w:rsidRPr="00A55F86">
        <w:rPr>
          <w:lang w:val="ru-RU"/>
        </w:rPr>
        <w:t>-</w:t>
      </w:r>
      <w:r>
        <w:t>oriented</w:t>
      </w:r>
      <w:r w:rsidRPr="00A55F86">
        <w:rPr>
          <w:lang w:val="ru-RU"/>
        </w:rPr>
        <w:t xml:space="preserve"> углов.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67773D" w14:paraId="1EBE62CF" w14:textId="77777777">
        <w:trPr>
          <w:jc w:val="center"/>
        </w:trPr>
        <w:tc>
          <w:tcPr>
            <w:tcW w:w="3211" w:type="dxa"/>
            <w:shd w:val="clear" w:color="auto" w:fill="D9EAF7"/>
          </w:tcPr>
          <w:p w14:paraId="75D6C71E" w14:textId="77777777" w:rsidR="0067773D" w:rsidRDefault="00000000">
            <w:proofErr w:type="spellStart"/>
            <w:r>
              <w:rPr>
                <w:b/>
              </w:rPr>
              <w:t>Роль</w:t>
            </w:r>
            <w:proofErr w:type="spellEnd"/>
          </w:p>
        </w:tc>
        <w:tc>
          <w:tcPr>
            <w:tcW w:w="3211" w:type="dxa"/>
            <w:shd w:val="clear" w:color="auto" w:fill="D9EAF7"/>
          </w:tcPr>
          <w:p w14:paraId="4BA1CD2C" w14:textId="77777777" w:rsidR="0067773D" w:rsidRDefault="00000000">
            <w:r>
              <w:rPr>
                <w:b/>
              </w:rPr>
              <w:t>Задача</w:t>
            </w:r>
          </w:p>
        </w:tc>
        <w:tc>
          <w:tcPr>
            <w:tcW w:w="3211" w:type="dxa"/>
            <w:shd w:val="clear" w:color="auto" w:fill="D9EAF7"/>
          </w:tcPr>
          <w:p w14:paraId="1948F3D1" w14:textId="77777777" w:rsidR="0067773D" w:rsidRDefault="00000000">
            <w:r>
              <w:rPr>
                <w:b/>
              </w:rPr>
              <w:t>Ключевой output</w:t>
            </w:r>
          </w:p>
        </w:tc>
      </w:tr>
      <w:tr w:rsidR="0067773D" w14:paraId="70A9AB1D" w14:textId="77777777">
        <w:trPr>
          <w:jc w:val="center"/>
        </w:trPr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1566D" w14:textId="77777777" w:rsidR="0067773D" w:rsidRDefault="00000000">
            <w:r>
              <w:t>Skeptic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D420E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>Найти 3 наиболее вероятные причины смерти идеи; не балансировать за и против.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BDE3D" w14:textId="77777777" w:rsidR="0067773D" w:rsidRDefault="00000000">
            <w:r>
              <w:t>kill candidates</w:t>
            </w:r>
          </w:p>
        </w:tc>
      </w:tr>
      <w:tr w:rsidR="0067773D" w14:paraId="3FC588A5" w14:textId="77777777">
        <w:trPr>
          <w:jc w:val="center"/>
        </w:trPr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67963" w14:textId="77777777" w:rsidR="0067773D" w:rsidRDefault="00000000">
            <w:r>
              <w:t>Assumption Auditor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B9C90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 xml:space="preserve">Выявить наименее доказанное, но наиболее критичное </w:t>
            </w:r>
            <w:r>
              <w:t>assumption</w:t>
            </w:r>
            <w:r w:rsidRPr="00A55F86">
              <w:rPr>
                <w:lang w:val="ru-RU"/>
              </w:rPr>
              <w:t>.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212BB" w14:textId="77777777" w:rsidR="0067773D" w:rsidRDefault="00000000">
            <w:r>
              <w:t>critical assumption</w:t>
            </w:r>
          </w:p>
        </w:tc>
      </w:tr>
      <w:tr w:rsidR="0067773D" w14:paraId="77F53F92" w14:textId="77777777">
        <w:trPr>
          <w:jc w:val="center"/>
        </w:trPr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7ED66" w14:textId="77777777" w:rsidR="0067773D" w:rsidRDefault="00000000">
            <w:r>
              <w:t>Pattern Matcher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B1228" w14:textId="77777777" w:rsidR="0067773D" w:rsidRPr="00A55F86" w:rsidRDefault="00000000">
            <w:pPr>
              <w:rPr>
                <w:lang w:val="ru-RU"/>
              </w:rPr>
            </w:pPr>
            <w:r w:rsidRPr="00A55F86">
              <w:rPr>
                <w:lang w:val="ru-RU"/>
              </w:rPr>
              <w:t xml:space="preserve">Сравнить идею с </w:t>
            </w:r>
            <w:r>
              <w:t>Kill</w:t>
            </w:r>
            <w:r w:rsidRPr="00A55F86">
              <w:rPr>
                <w:lang w:val="ru-RU"/>
              </w:rPr>
              <w:t xml:space="preserve"> </w:t>
            </w:r>
            <w:r>
              <w:t>Archive</w:t>
            </w:r>
            <w:r w:rsidRPr="00A55F86">
              <w:rPr>
                <w:lang w:val="ru-RU"/>
              </w:rPr>
              <w:t xml:space="preserve"> и показать, не повторяет ли она старый </w:t>
            </w:r>
            <w:r>
              <w:t>failure</w:t>
            </w:r>
            <w:r w:rsidRPr="00A55F86">
              <w:rPr>
                <w:lang w:val="ru-RU"/>
              </w:rPr>
              <w:t xml:space="preserve"> </w:t>
            </w:r>
            <w:r>
              <w:t>pattern</w:t>
            </w:r>
            <w:r w:rsidRPr="00A55F86">
              <w:rPr>
                <w:lang w:val="ru-RU"/>
              </w:rPr>
              <w:t>.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479E7" w14:textId="77777777" w:rsidR="0067773D" w:rsidRDefault="00000000">
            <w:r>
              <w:t>matched kill patterns</w:t>
            </w:r>
          </w:p>
        </w:tc>
      </w:tr>
      <w:tr w:rsidR="0067773D" w14:paraId="1949D803" w14:textId="77777777">
        <w:trPr>
          <w:jc w:val="center"/>
        </w:trPr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4CE23" w14:textId="77777777" w:rsidR="0067773D" w:rsidRDefault="00000000">
            <w:r>
              <w:t>Chair / Synthesizer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4D620" w14:textId="77777777" w:rsidR="0067773D" w:rsidRDefault="00000000">
            <w:r>
              <w:t>Собрать memo от трёх ролей и вынести continue / reformulate / kill.</w:t>
            </w:r>
          </w:p>
        </w:tc>
        <w:tc>
          <w:tcPr>
            <w:tcW w:w="3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7796B" w14:textId="77777777" w:rsidR="0067773D" w:rsidRDefault="00000000">
            <w:r>
              <w:t>final recommendation</w:t>
            </w:r>
          </w:p>
        </w:tc>
      </w:tr>
    </w:tbl>
    <w:p w14:paraId="40F0B246" w14:textId="77777777" w:rsidR="0067773D" w:rsidRDefault="00000000">
      <w:r>
        <w:t>Если Skeptic нашёл 0–1 credible kill candidate, Council Memo получает флаг suspiciously_clean и требует ручного owner review.</w:t>
      </w:r>
    </w:p>
    <w:p w14:paraId="6CF3F055" w14:textId="77777777" w:rsidR="0067773D" w:rsidRPr="00A55F86" w:rsidRDefault="00000000">
      <w:pPr>
        <w:pStyle w:val="Heading1"/>
        <w:rPr>
          <w:lang w:val="ru-RU"/>
        </w:rPr>
      </w:pPr>
      <w:r w:rsidRPr="00A55F86">
        <w:rPr>
          <w:lang w:val="ru-RU"/>
        </w:rPr>
        <w:t xml:space="preserve">14. </w:t>
      </w:r>
      <w:r>
        <w:t>Portfolio</w:t>
      </w:r>
      <w:r w:rsidRPr="00A55F86">
        <w:rPr>
          <w:lang w:val="ru-RU"/>
        </w:rPr>
        <w:t xml:space="preserve"> </w:t>
      </w:r>
      <w:r>
        <w:t>Layer</w:t>
      </w:r>
    </w:p>
    <w:p w14:paraId="6557E2F7" w14:textId="77777777" w:rsidR="0067773D" w:rsidRPr="00A55F86" w:rsidRDefault="00000000">
      <w:pPr>
        <w:rPr>
          <w:lang w:val="ru-RU"/>
        </w:rPr>
      </w:pPr>
      <w:r>
        <w:t>Portfolio</w:t>
      </w:r>
      <w:r w:rsidRPr="00A55F86">
        <w:rPr>
          <w:lang w:val="ru-RU"/>
        </w:rPr>
        <w:t xml:space="preserve"> </w:t>
      </w:r>
      <w:r>
        <w:t>Layer</w:t>
      </w:r>
      <w:r w:rsidRPr="00A55F86">
        <w:rPr>
          <w:lang w:val="ru-RU"/>
        </w:rPr>
        <w:t xml:space="preserve"> управляет не одной идеей, а набором возможностей. Основные состояния:</w:t>
      </w:r>
    </w:p>
    <w:p w14:paraId="77AB01C2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Active</w:t>
      </w:r>
      <w:r w:rsidRPr="00A55F86">
        <w:rPr>
          <w:lang w:val="ru-RU"/>
        </w:rPr>
        <w:t xml:space="preserve"> — идея проходит через </w:t>
      </w:r>
      <w:r>
        <w:t>validation</w:t>
      </w:r>
      <w:r w:rsidRPr="00A55F86">
        <w:rPr>
          <w:lang w:val="ru-RU"/>
        </w:rPr>
        <w:t xml:space="preserve"> </w:t>
      </w:r>
      <w:r>
        <w:t>path</w:t>
      </w:r>
      <w:r w:rsidRPr="00A55F86">
        <w:rPr>
          <w:lang w:val="ru-RU"/>
        </w:rPr>
        <w:t>.</w:t>
      </w:r>
    </w:p>
    <w:p w14:paraId="766F5C1F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Parked</w:t>
      </w:r>
      <w:r w:rsidRPr="00A55F86">
        <w:rPr>
          <w:lang w:val="ru-RU"/>
        </w:rPr>
        <w:t xml:space="preserve"> — идея не убита, но сейчас не приоритетна или требует лучшего сигнала.</w:t>
      </w:r>
    </w:p>
    <w:p w14:paraId="292DF9CA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Killed</w:t>
      </w:r>
      <w:r w:rsidRPr="00A55F86">
        <w:rPr>
          <w:lang w:val="ru-RU"/>
        </w:rPr>
        <w:t xml:space="preserve"> — идея или </w:t>
      </w:r>
      <w:r>
        <w:t>variant</w:t>
      </w:r>
      <w:r w:rsidRPr="00A55F86">
        <w:rPr>
          <w:lang w:val="ru-RU"/>
        </w:rPr>
        <w:t xml:space="preserve"> признаны нежизнеспособными.</w:t>
      </w:r>
    </w:p>
    <w:p w14:paraId="63D47CD8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Graduated</w:t>
      </w:r>
      <w:r w:rsidRPr="00A55F86">
        <w:rPr>
          <w:lang w:val="ru-RU"/>
        </w:rPr>
        <w:t xml:space="preserve"> — идея прошла порог и переходит в </w:t>
      </w:r>
      <w:r>
        <w:t>build</w:t>
      </w:r>
      <w:r w:rsidRPr="00A55F86">
        <w:rPr>
          <w:lang w:val="ru-RU"/>
        </w:rPr>
        <w:t xml:space="preserve"> / </w:t>
      </w:r>
      <w:r>
        <w:t>execution</w:t>
      </w:r>
      <w:r w:rsidRPr="00A55F86">
        <w:rPr>
          <w:lang w:val="ru-RU"/>
        </w:rPr>
        <w:t xml:space="preserve"> </w:t>
      </w:r>
      <w:r>
        <w:t>mode</w:t>
      </w:r>
      <w:r w:rsidRPr="00A55F86">
        <w:rPr>
          <w:lang w:val="ru-RU"/>
        </w:rPr>
        <w:t>.</w:t>
      </w:r>
    </w:p>
    <w:p w14:paraId="69C648BA" w14:textId="77777777" w:rsidR="0067773D" w:rsidRPr="00A55F86" w:rsidRDefault="00000000">
      <w:pPr>
        <w:rPr>
          <w:lang w:val="ru-RU"/>
        </w:rPr>
      </w:pPr>
      <w:r>
        <w:t>Weekly</w:t>
      </w:r>
      <w:r w:rsidRPr="00A55F86">
        <w:rPr>
          <w:lang w:val="ru-RU"/>
        </w:rPr>
        <w:t xml:space="preserve"> </w:t>
      </w:r>
      <w:r>
        <w:t>portfolio</w:t>
      </w:r>
      <w:r w:rsidRPr="00A55F86">
        <w:rPr>
          <w:lang w:val="ru-RU"/>
        </w:rPr>
        <w:t xml:space="preserve"> </w:t>
      </w:r>
      <w:r>
        <w:t>review</w:t>
      </w:r>
      <w:r w:rsidRPr="00A55F86">
        <w:rPr>
          <w:lang w:val="ru-RU"/>
        </w:rPr>
        <w:t xml:space="preserve"> должен отвечать на три вопроса: что продвинулось, что пора убить, что достойно следующего шага.</w:t>
      </w:r>
    </w:p>
    <w:p w14:paraId="76E0F4BD" w14:textId="77777777" w:rsidR="0067773D" w:rsidRDefault="00000000">
      <w:pPr>
        <w:pStyle w:val="Heading1"/>
      </w:pPr>
      <w:r>
        <w:t>15. Kill Archive</w:t>
      </w:r>
    </w:p>
    <w:p w14:paraId="2F19E974" w14:textId="77777777" w:rsidR="0067773D" w:rsidRPr="00A55F86" w:rsidRDefault="00000000">
      <w:pPr>
        <w:rPr>
          <w:lang w:val="ru-RU"/>
        </w:rPr>
      </w:pPr>
      <w:r>
        <w:t xml:space="preserve">Kill Archive — не корзина для мусора, а knowledge asset. </w:t>
      </w:r>
      <w:r w:rsidRPr="00A55F86">
        <w:rPr>
          <w:lang w:val="ru-RU"/>
        </w:rPr>
        <w:t>Каждая убитая гипотеза хранит:</w:t>
      </w:r>
    </w:p>
    <w:p w14:paraId="101DC51C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>на каком этапе умерла идея;</w:t>
      </w:r>
    </w:p>
    <w:p w14:paraId="611F7EF7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какое </w:t>
      </w:r>
      <w:r>
        <w:t>assumption</w:t>
      </w:r>
      <w:r w:rsidRPr="00A55F86">
        <w:rPr>
          <w:lang w:val="ru-RU"/>
        </w:rPr>
        <w:t xml:space="preserve"> оказалось ложным;</w:t>
      </w:r>
    </w:p>
    <w:p w14:paraId="1056A1A0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какой </w:t>
      </w:r>
      <w:r>
        <w:t>failure</w:t>
      </w:r>
      <w:r w:rsidRPr="00A55F86">
        <w:rPr>
          <w:lang w:val="ru-RU"/>
        </w:rPr>
        <w:t xml:space="preserve"> </w:t>
      </w:r>
      <w:r>
        <w:t>mode</w:t>
      </w:r>
      <w:r w:rsidRPr="00A55F86">
        <w:rPr>
          <w:lang w:val="ru-RU"/>
        </w:rPr>
        <w:t xml:space="preserve"> проявился;</w:t>
      </w:r>
    </w:p>
    <w:p w14:paraId="66832D12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lastRenderedPageBreak/>
        <w:t xml:space="preserve">• </w:t>
      </w:r>
      <w:r w:rsidRPr="00A55F86">
        <w:rPr>
          <w:lang w:val="ru-RU"/>
        </w:rPr>
        <w:t xml:space="preserve">какой сигнал оказался </w:t>
      </w:r>
      <w:r>
        <w:t>misleading</w:t>
      </w:r>
      <w:r w:rsidRPr="00A55F86">
        <w:rPr>
          <w:lang w:val="ru-RU"/>
        </w:rPr>
        <w:t>;</w:t>
      </w:r>
    </w:p>
    <w:p w14:paraId="51650359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>какие похожие идеи становятся подозрительными в будущем.</w:t>
      </w:r>
    </w:p>
    <w:p w14:paraId="2B3E582E" w14:textId="77777777" w:rsidR="0067773D" w:rsidRPr="00A55F86" w:rsidRDefault="00000000">
      <w:pPr>
        <w:rPr>
          <w:lang w:val="ru-RU"/>
        </w:rPr>
      </w:pPr>
      <w:r w:rsidRPr="00A55F86">
        <w:rPr>
          <w:lang w:val="ru-RU"/>
        </w:rPr>
        <w:t xml:space="preserve">Со временем </w:t>
      </w:r>
      <w:r>
        <w:t>Kill</w:t>
      </w:r>
      <w:r w:rsidRPr="00A55F86">
        <w:rPr>
          <w:lang w:val="ru-RU"/>
        </w:rPr>
        <w:t xml:space="preserve"> </w:t>
      </w:r>
      <w:r>
        <w:t>Archive</w:t>
      </w:r>
      <w:r w:rsidRPr="00A55F86">
        <w:rPr>
          <w:lang w:val="ru-RU"/>
        </w:rPr>
        <w:t xml:space="preserve"> превращается в </w:t>
      </w:r>
      <w:r>
        <w:t>anti</w:t>
      </w:r>
      <w:r w:rsidRPr="00A55F86">
        <w:rPr>
          <w:lang w:val="ru-RU"/>
        </w:rPr>
        <w:t>-</w:t>
      </w:r>
      <w:r>
        <w:t>portfolio</w:t>
      </w:r>
      <w:r w:rsidRPr="00A55F86">
        <w:rPr>
          <w:lang w:val="ru-RU"/>
        </w:rPr>
        <w:t xml:space="preserve"> </w:t>
      </w:r>
      <w:r>
        <w:t>intelligence</w:t>
      </w:r>
      <w:r w:rsidRPr="00A55F86">
        <w:rPr>
          <w:lang w:val="ru-RU"/>
        </w:rPr>
        <w:t xml:space="preserve"> — карту тупиков и повторяющихся ложных паттернов.</w:t>
      </w:r>
    </w:p>
    <w:p w14:paraId="11C9B74D" w14:textId="77777777" w:rsidR="0067773D" w:rsidRDefault="00000000">
      <w:pPr>
        <w:pStyle w:val="Heading1"/>
      </w:pPr>
      <w:r>
        <w:t>16. Execution Transition Layer</w:t>
      </w:r>
    </w:p>
    <w:p w14:paraId="0289CF9B" w14:textId="77777777" w:rsidR="0067773D" w:rsidRPr="00A55F86" w:rsidRDefault="00000000">
      <w:pPr>
        <w:rPr>
          <w:lang w:val="ru-RU"/>
        </w:rPr>
      </w:pPr>
      <w:r>
        <w:t xml:space="preserve">Execution Layer не является центральной частью v1. </w:t>
      </w:r>
      <w:r w:rsidRPr="00A55F86">
        <w:rPr>
          <w:lang w:val="ru-RU"/>
        </w:rPr>
        <w:t xml:space="preserve">Он включается только после </w:t>
      </w:r>
      <w:r>
        <w:t>Graduation</w:t>
      </w:r>
      <w:r w:rsidRPr="00A55F86">
        <w:rPr>
          <w:lang w:val="ru-RU"/>
        </w:rPr>
        <w:t xml:space="preserve">, когда гипотеза уже показала достаточно сильный сигнал. Тогда система может подключать </w:t>
      </w:r>
      <w:r>
        <w:t>PM</w:t>
      </w:r>
      <w:r w:rsidRPr="00A55F86">
        <w:rPr>
          <w:lang w:val="ru-RU"/>
        </w:rPr>
        <w:t>/</w:t>
      </w:r>
      <w:r>
        <w:t>Builder</w:t>
      </w:r>
      <w:r w:rsidRPr="00A55F86">
        <w:rPr>
          <w:lang w:val="ru-RU"/>
        </w:rPr>
        <w:t>/</w:t>
      </w:r>
      <w:r>
        <w:t>Outreach</w:t>
      </w:r>
      <w:r w:rsidRPr="00A55F86">
        <w:rPr>
          <w:lang w:val="ru-RU"/>
        </w:rPr>
        <w:t>/</w:t>
      </w:r>
      <w:r>
        <w:t>Analyst</w:t>
      </w:r>
      <w:r w:rsidRPr="00A55F86">
        <w:rPr>
          <w:lang w:val="ru-RU"/>
        </w:rPr>
        <w:t xml:space="preserve"> </w:t>
      </w:r>
      <w:r>
        <w:t>workflows</w:t>
      </w:r>
      <w:r w:rsidRPr="00A55F86">
        <w:rPr>
          <w:lang w:val="ru-RU"/>
        </w:rPr>
        <w:t>.</w:t>
      </w:r>
    </w:p>
    <w:p w14:paraId="7BEE1D7C" w14:textId="77777777" w:rsidR="0067773D" w:rsidRPr="00A55F86" w:rsidRDefault="00000000">
      <w:pPr>
        <w:rPr>
          <w:lang w:val="ru-RU"/>
        </w:rPr>
      </w:pPr>
      <w:r w:rsidRPr="00A55F86">
        <w:rPr>
          <w:lang w:val="ru-RU"/>
        </w:rPr>
        <w:t xml:space="preserve">Принцип: </w:t>
      </w:r>
      <w:r>
        <w:t>discovery</w:t>
      </w:r>
      <w:r w:rsidRPr="00A55F86">
        <w:rPr>
          <w:lang w:val="ru-RU"/>
        </w:rPr>
        <w:t xml:space="preserve"> </w:t>
      </w:r>
      <w:r>
        <w:t>core</w:t>
      </w:r>
      <w:r w:rsidRPr="00A55F86">
        <w:rPr>
          <w:lang w:val="ru-RU"/>
        </w:rPr>
        <w:t xml:space="preserve"> не должен быть перегружен </w:t>
      </w:r>
      <w:r>
        <w:t>execution</w:t>
      </w:r>
      <w:r w:rsidRPr="00A55F86">
        <w:rPr>
          <w:lang w:val="ru-RU"/>
        </w:rPr>
        <w:t xml:space="preserve"> </w:t>
      </w:r>
      <w:r>
        <w:t>logic</w:t>
      </w:r>
      <w:r w:rsidRPr="00A55F86">
        <w:rPr>
          <w:lang w:val="ru-RU"/>
        </w:rPr>
        <w:t xml:space="preserve"> раньше времени.</w:t>
      </w:r>
    </w:p>
    <w:p w14:paraId="78EE1662" w14:textId="77777777" w:rsidR="0067773D" w:rsidRDefault="00000000">
      <w:pPr>
        <w:pStyle w:val="Heading1"/>
      </w:pPr>
      <w:r>
        <w:t>17. Feedback Loop from Execution to Discovery</w:t>
      </w:r>
    </w:p>
    <w:p w14:paraId="60DD9394" w14:textId="77777777" w:rsidR="0067773D" w:rsidRPr="00A55F86" w:rsidRDefault="00000000">
      <w:pPr>
        <w:rPr>
          <w:lang w:val="ru-RU"/>
        </w:rPr>
      </w:pPr>
      <w:r w:rsidRPr="00A55F86">
        <w:rPr>
          <w:lang w:val="ru-RU"/>
        </w:rPr>
        <w:t xml:space="preserve">Чтобы </w:t>
      </w:r>
      <w:r>
        <w:t>OOS</w:t>
      </w:r>
      <w:r w:rsidRPr="00A55F86">
        <w:rPr>
          <w:lang w:val="ru-RU"/>
        </w:rPr>
        <w:t xml:space="preserve"> стала </w:t>
      </w:r>
      <w:r>
        <w:t>learning</w:t>
      </w:r>
      <w:r w:rsidRPr="00A55F86">
        <w:rPr>
          <w:lang w:val="ru-RU"/>
        </w:rPr>
        <w:t xml:space="preserve"> </w:t>
      </w:r>
      <w:r>
        <w:t>system</w:t>
      </w:r>
      <w:r w:rsidRPr="00A55F86">
        <w:rPr>
          <w:lang w:val="ru-RU"/>
        </w:rPr>
        <w:t xml:space="preserve">, результаты реального мира должны возвращаться назад в </w:t>
      </w:r>
      <w:r>
        <w:t>discovery</w:t>
      </w:r>
      <w:r w:rsidRPr="00A55F86">
        <w:rPr>
          <w:lang w:val="ru-RU"/>
        </w:rPr>
        <w:t xml:space="preserve"> </w:t>
      </w:r>
      <w:r>
        <w:t>layers</w:t>
      </w:r>
      <w:r w:rsidRPr="00A55F86">
        <w:rPr>
          <w:lang w:val="ru-RU"/>
        </w:rPr>
        <w:t>.</w:t>
      </w:r>
    </w:p>
    <w:p w14:paraId="2F7376D9" w14:textId="77777777" w:rsidR="0067773D" w:rsidRDefault="00000000">
      <w:pPr>
        <w:pStyle w:val="Heading2"/>
      </w:pPr>
      <w:r>
        <w:t>17.1. ExecutionOutcome</w:t>
      </w:r>
    </w:p>
    <w:p w14:paraId="7BA333C0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idea_id</w:t>
      </w:r>
    </w:p>
    <w:p w14:paraId="3F05538C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experiment_id</w:t>
      </w:r>
    </w:p>
    <w:p w14:paraId="4A62F302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result = validated / invalidated / partial</w:t>
      </w:r>
    </w:p>
    <w:p w14:paraId="511162B3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surprise_signal</w:t>
      </w:r>
    </w:p>
    <w:p w14:paraId="2304581A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pattern_tags</w:t>
      </w:r>
    </w:p>
    <w:p w14:paraId="78B4A692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false_assumption</w:t>
      </w:r>
    </w:p>
    <w:p w14:paraId="45673A08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failure_mode</w:t>
      </w:r>
    </w:p>
    <w:p w14:paraId="242A1CA6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notes</w:t>
      </w:r>
    </w:p>
    <w:p w14:paraId="7E99DAAD" w14:textId="77777777" w:rsidR="0067773D" w:rsidRPr="00A55F86" w:rsidRDefault="00000000">
      <w:pPr>
        <w:rPr>
          <w:lang w:val="ru-RU"/>
        </w:rPr>
      </w:pPr>
      <w:r>
        <w:t xml:space="preserve">В v2 ExecutionOutcome попадает обратно в Kill Archive, pattern confidence и future screening logic. </w:t>
      </w:r>
      <w:r w:rsidRPr="00A55F86">
        <w:rPr>
          <w:lang w:val="ru-RU"/>
        </w:rPr>
        <w:t xml:space="preserve">Важно: на раннем этапе обновление весов должно быть </w:t>
      </w:r>
      <w:r>
        <w:t>semi</w:t>
      </w:r>
      <w:r w:rsidRPr="00A55F86">
        <w:rPr>
          <w:lang w:val="ru-RU"/>
        </w:rPr>
        <w:t>-</w:t>
      </w:r>
      <w:r>
        <w:t>automatic</w:t>
      </w:r>
      <w:r w:rsidRPr="00A55F86">
        <w:rPr>
          <w:lang w:val="ru-RU"/>
        </w:rPr>
        <w:t xml:space="preserve"> — система предлагает корректировки, а владелец подтверждает или отклоняет их.</w:t>
      </w:r>
    </w:p>
    <w:p w14:paraId="6F671EE6" w14:textId="77777777" w:rsidR="0067773D" w:rsidRDefault="00000000">
      <w:pPr>
        <w:pStyle w:val="Heading1"/>
      </w:pPr>
      <w:r>
        <w:t>18. Operating Cadence</w:t>
      </w:r>
    </w:p>
    <w:p w14:paraId="621947BA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Overnight batch: sensing → framing → ideation → screen → hypothesis mapping → council → portfolio review.</w:t>
      </w:r>
    </w:p>
    <w:p w14:paraId="7EE1933E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Morning review (60–120 мин): approve / reject / park / kill / choose experiments.</w:t>
      </w:r>
    </w:p>
    <w:p w14:paraId="2EDAA836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During</w:t>
      </w:r>
      <w:r w:rsidRPr="00A55F86">
        <w:rPr>
          <w:lang w:val="ru-RU"/>
        </w:rPr>
        <w:t xml:space="preserve"> </w:t>
      </w:r>
      <w:r>
        <w:t>the</w:t>
      </w:r>
      <w:r w:rsidRPr="00A55F86">
        <w:rPr>
          <w:lang w:val="ru-RU"/>
        </w:rPr>
        <w:t xml:space="preserve"> </w:t>
      </w:r>
      <w:r>
        <w:t>week</w:t>
      </w:r>
      <w:r w:rsidRPr="00A55F86">
        <w:rPr>
          <w:lang w:val="ru-RU"/>
        </w:rPr>
        <w:t>: владелец запускает только утверждённые проверки, а не живёт внутри системы каждый день.</w:t>
      </w:r>
    </w:p>
    <w:p w14:paraId="1573EEAB" w14:textId="77777777" w:rsidR="0067773D" w:rsidRDefault="00000000">
      <w:pPr>
        <w:pStyle w:val="Heading1"/>
      </w:pPr>
      <w:r>
        <w:t>19. Scope by Version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67773D" w14:paraId="6DEC2FCB" w14:textId="77777777">
        <w:trPr>
          <w:jc w:val="center"/>
        </w:trPr>
        <w:tc>
          <w:tcPr>
            <w:tcW w:w="2408" w:type="dxa"/>
            <w:shd w:val="clear" w:color="auto" w:fill="D9EAF7"/>
          </w:tcPr>
          <w:p w14:paraId="1B97E1CD" w14:textId="77777777" w:rsidR="0067773D" w:rsidRDefault="00000000">
            <w:r>
              <w:rPr>
                <w:b/>
              </w:rPr>
              <w:t>Версия</w:t>
            </w:r>
          </w:p>
        </w:tc>
        <w:tc>
          <w:tcPr>
            <w:tcW w:w="2408" w:type="dxa"/>
            <w:shd w:val="clear" w:color="auto" w:fill="D9EAF7"/>
          </w:tcPr>
          <w:p w14:paraId="2CBE3A7C" w14:textId="77777777" w:rsidR="0067773D" w:rsidRDefault="00000000">
            <w:r>
              <w:rPr>
                <w:b/>
              </w:rPr>
              <w:t>Фокус</w:t>
            </w:r>
          </w:p>
        </w:tc>
        <w:tc>
          <w:tcPr>
            <w:tcW w:w="2408" w:type="dxa"/>
            <w:shd w:val="clear" w:color="auto" w:fill="D9EAF7"/>
          </w:tcPr>
          <w:p w14:paraId="18D665B1" w14:textId="77777777" w:rsidR="0067773D" w:rsidRDefault="00000000">
            <w:r>
              <w:rPr>
                <w:b/>
              </w:rPr>
              <w:t>Что включаем</w:t>
            </w:r>
          </w:p>
        </w:tc>
        <w:tc>
          <w:tcPr>
            <w:tcW w:w="2408" w:type="dxa"/>
            <w:shd w:val="clear" w:color="auto" w:fill="D9EAF7"/>
          </w:tcPr>
          <w:p w14:paraId="7407E514" w14:textId="77777777" w:rsidR="0067773D" w:rsidRDefault="00000000">
            <w:r>
              <w:rPr>
                <w:b/>
              </w:rPr>
              <w:t>Что сознательно не делаем</w:t>
            </w:r>
          </w:p>
        </w:tc>
      </w:tr>
      <w:tr w:rsidR="0067773D" w14:paraId="032298E3" w14:textId="77777777">
        <w:trPr>
          <w:jc w:val="center"/>
        </w:trPr>
        <w:tc>
          <w:tcPr>
            <w:tcW w:w="2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25E95" w14:textId="77777777" w:rsidR="0067773D" w:rsidRDefault="00000000">
            <w:r>
              <w:lastRenderedPageBreak/>
              <w:t>v1</w:t>
            </w:r>
          </w:p>
        </w:tc>
        <w:tc>
          <w:tcPr>
            <w:tcW w:w="2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339E5" w14:textId="77777777" w:rsidR="0067773D" w:rsidRDefault="00000000">
            <w:r>
              <w:t>Discovery/validation core</w:t>
            </w:r>
          </w:p>
        </w:tc>
        <w:tc>
          <w:tcPr>
            <w:tcW w:w="2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0CFC5" w14:textId="77777777" w:rsidR="0067773D" w:rsidRDefault="00000000">
            <w:r>
              <w:t>Signal layer, Opportunity Cards, Ideation, Screen, Hypothesis mapper, simplified Council, Portfolio review, Kill archive, weekly batch</w:t>
            </w:r>
          </w:p>
        </w:tc>
        <w:tc>
          <w:tcPr>
            <w:tcW w:w="2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FA0A5" w14:textId="77777777" w:rsidR="0067773D" w:rsidRDefault="00000000">
            <w:r>
              <w:t>Execution swarm, fancy UI, self-learning, rich dashboard</w:t>
            </w:r>
          </w:p>
        </w:tc>
      </w:tr>
      <w:tr w:rsidR="0067773D" w14:paraId="717C6E41" w14:textId="77777777">
        <w:trPr>
          <w:jc w:val="center"/>
        </w:trPr>
        <w:tc>
          <w:tcPr>
            <w:tcW w:w="2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FDFC1" w14:textId="77777777" w:rsidR="0067773D" w:rsidRDefault="00000000">
            <w:r>
              <w:t>v2</w:t>
            </w:r>
          </w:p>
        </w:tc>
        <w:tc>
          <w:tcPr>
            <w:tcW w:w="2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7DE29" w14:textId="77777777" w:rsidR="0067773D" w:rsidRDefault="00000000">
            <w:r>
              <w:t>Opportunity Engine</w:t>
            </w:r>
          </w:p>
        </w:tc>
        <w:tc>
          <w:tcPr>
            <w:tcW w:w="2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29CB7" w14:textId="77777777" w:rsidR="0067773D" w:rsidRDefault="00000000">
            <w:r>
              <w:t>Execution transition, ExecutionOutcome, feedback loop, better orchestrator, DB/UI, richer routing</w:t>
            </w:r>
          </w:p>
        </w:tc>
        <w:tc>
          <w:tcPr>
            <w:tcW w:w="2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2FFCE" w14:textId="77777777" w:rsidR="0067773D" w:rsidRDefault="00000000">
            <w:r>
              <w:t>Full self-learning, multi-user platform</w:t>
            </w:r>
          </w:p>
        </w:tc>
      </w:tr>
      <w:tr w:rsidR="0067773D" w14:paraId="2A63D889" w14:textId="77777777">
        <w:trPr>
          <w:jc w:val="center"/>
        </w:trPr>
        <w:tc>
          <w:tcPr>
            <w:tcW w:w="2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EAD85" w14:textId="77777777" w:rsidR="0067773D" w:rsidRDefault="00000000">
            <w:r>
              <w:t>v3</w:t>
            </w:r>
          </w:p>
        </w:tc>
        <w:tc>
          <w:tcPr>
            <w:tcW w:w="2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3B589" w14:textId="77777777" w:rsidR="0067773D" w:rsidRDefault="00000000">
            <w:r>
              <w:t>Opportunity Operating System</w:t>
            </w:r>
          </w:p>
        </w:tc>
        <w:tc>
          <w:tcPr>
            <w:tcW w:w="2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82A08" w14:textId="77777777" w:rsidR="0067773D" w:rsidRDefault="00000000">
            <w:r>
              <w:t>Extensible research engine, richer portfolio intelligence, self-learning, broader platformization</w:t>
            </w:r>
          </w:p>
        </w:tc>
        <w:tc>
          <w:tcPr>
            <w:tcW w:w="2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11F8B" w14:textId="77777777" w:rsidR="0067773D" w:rsidRDefault="00000000">
            <w:r>
              <w:t>—</w:t>
            </w:r>
          </w:p>
        </w:tc>
      </w:tr>
    </w:tbl>
    <w:p w14:paraId="5376D839" w14:textId="77777777" w:rsidR="0067773D" w:rsidRDefault="00000000">
      <w:pPr>
        <w:pStyle w:val="Heading1"/>
      </w:pPr>
      <w:r>
        <w:t>20. Success Metrics</w:t>
      </w:r>
    </w:p>
    <w:p w14:paraId="1151D9BD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Сколько Opportunity Cards действительно worth 30 minutes of follow-up.</w:t>
      </w:r>
    </w:p>
    <w:p w14:paraId="0C1AED59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>Какой процент идей быстро убивается, не съедая недели жизни.</w:t>
      </w:r>
    </w:p>
    <w:p w14:paraId="00101FF7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Сколько </w:t>
      </w:r>
      <w:r>
        <w:t>surviving</w:t>
      </w:r>
      <w:r w:rsidRPr="00A55F86">
        <w:rPr>
          <w:lang w:val="ru-RU"/>
        </w:rPr>
        <w:t xml:space="preserve"> </w:t>
      </w:r>
      <w:r>
        <w:t>ideas</w:t>
      </w:r>
      <w:r w:rsidRPr="00A55F86">
        <w:rPr>
          <w:lang w:val="ru-RU"/>
        </w:rPr>
        <w:t xml:space="preserve"> переходят в реальную проверку.</w:t>
      </w:r>
    </w:p>
    <w:p w14:paraId="05A6F5CA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Сколько </w:t>
      </w:r>
      <w:r>
        <w:t>kill</w:t>
      </w:r>
      <w:r w:rsidRPr="00A55F86">
        <w:rPr>
          <w:lang w:val="ru-RU"/>
        </w:rPr>
        <w:t xml:space="preserve"> </w:t>
      </w:r>
      <w:r>
        <w:t>reasons</w:t>
      </w:r>
      <w:r w:rsidRPr="00A55F86">
        <w:rPr>
          <w:lang w:val="ru-RU"/>
        </w:rPr>
        <w:t xml:space="preserve"> становятся повторно полезными для будущего </w:t>
      </w:r>
      <w:r>
        <w:t>screening</w:t>
      </w:r>
      <w:r w:rsidRPr="00A55F86">
        <w:rPr>
          <w:lang w:val="ru-RU"/>
        </w:rPr>
        <w:t>.</w:t>
      </w:r>
    </w:p>
    <w:p w14:paraId="712FFC8E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Укладывается ли </w:t>
      </w:r>
      <w:r>
        <w:t>owner</w:t>
      </w:r>
      <w:r w:rsidRPr="00A55F86">
        <w:rPr>
          <w:lang w:val="ru-RU"/>
        </w:rPr>
        <w:t xml:space="preserve"> </w:t>
      </w:r>
      <w:r>
        <w:t>review</w:t>
      </w:r>
      <w:r w:rsidRPr="00A55F86">
        <w:rPr>
          <w:lang w:val="ru-RU"/>
        </w:rPr>
        <w:t xml:space="preserve"> в 60–120 минут в неделю.</w:t>
      </w:r>
    </w:p>
    <w:p w14:paraId="58F8C798" w14:textId="77777777" w:rsidR="0067773D" w:rsidRPr="00A55F86" w:rsidRDefault="00000000">
      <w:pPr>
        <w:rPr>
          <w:lang w:val="ru-RU"/>
        </w:rPr>
      </w:pPr>
      <w:r>
        <w:t>Anti</w:t>
      </w:r>
      <w:r w:rsidRPr="00A55F86">
        <w:rPr>
          <w:lang w:val="ru-RU"/>
        </w:rPr>
        <w:t>-</w:t>
      </w:r>
      <w:r>
        <w:t>metric</w:t>
      </w:r>
      <w:r w:rsidRPr="00A55F86">
        <w:rPr>
          <w:lang w:val="ru-RU"/>
        </w:rPr>
        <w:t>: число придуманных идей не является метрикой успеха.</w:t>
      </w:r>
    </w:p>
    <w:p w14:paraId="5B0DEB28" w14:textId="77777777" w:rsidR="0067773D" w:rsidRDefault="00000000">
      <w:pPr>
        <w:pStyle w:val="Heading1"/>
      </w:pPr>
      <w:r>
        <w:t>21. Risks</w:t>
      </w:r>
    </w:p>
    <w:p w14:paraId="40034EAC" w14:textId="77777777" w:rsidR="0067773D" w:rsidRPr="00A55F86" w:rsidRDefault="00000000">
      <w:pPr>
        <w:ind w:left="283" w:hanging="227"/>
        <w:rPr>
          <w:lang w:val="ru-RU"/>
        </w:rPr>
      </w:pPr>
      <w:r>
        <w:rPr>
          <w:b/>
        </w:rPr>
        <w:t xml:space="preserve">• </w:t>
      </w:r>
      <w:r>
        <w:t xml:space="preserve">Signal extraction quality — главный технический риск. </w:t>
      </w:r>
      <w:r w:rsidRPr="00A55F86">
        <w:rPr>
          <w:lang w:val="ru-RU"/>
        </w:rPr>
        <w:t xml:space="preserve">Если сигналы плохие, весь </w:t>
      </w:r>
      <w:r>
        <w:t>pipeline</w:t>
      </w:r>
      <w:r w:rsidRPr="00A55F86">
        <w:rPr>
          <w:lang w:val="ru-RU"/>
        </w:rPr>
        <w:t xml:space="preserve"> становится </w:t>
      </w:r>
      <w:r>
        <w:t>fake</w:t>
      </w:r>
      <w:r w:rsidRPr="00A55F86">
        <w:rPr>
          <w:lang w:val="ru-RU"/>
        </w:rPr>
        <w:t xml:space="preserve"> </w:t>
      </w:r>
      <w:r>
        <w:t>precision</w:t>
      </w:r>
      <w:r w:rsidRPr="00A55F86">
        <w:rPr>
          <w:lang w:val="ru-RU"/>
        </w:rPr>
        <w:t>.</w:t>
      </w:r>
    </w:p>
    <w:p w14:paraId="59EE00F6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Premature</w:t>
      </w:r>
      <w:r w:rsidRPr="00A55F86">
        <w:rPr>
          <w:lang w:val="ru-RU"/>
        </w:rPr>
        <w:t xml:space="preserve"> </w:t>
      </w:r>
      <w:r>
        <w:t>complexity</w:t>
      </w:r>
      <w:r w:rsidRPr="00A55F86">
        <w:rPr>
          <w:lang w:val="ru-RU"/>
        </w:rPr>
        <w:t xml:space="preserve"> — риск переусложнить </w:t>
      </w:r>
      <w:r>
        <w:t>v</w:t>
      </w:r>
      <w:r w:rsidRPr="00A55F86">
        <w:rPr>
          <w:lang w:val="ru-RU"/>
        </w:rPr>
        <w:t xml:space="preserve">1 до того, как </w:t>
      </w:r>
      <w:r>
        <w:t>discovery</w:t>
      </w:r>
      <w:r w:rsidRPr="00A55F86">
        <w:rPr>
          <w:lang w:val="ru-RU"/>
        </w:rPr>
        <w:t xml:space="preserve"> </w:t>
      </w:r>
      <w:r>
        <w:t>core</w:t>
      </w:r>
      <w:r w:rsidRPr="00A55F86">
        <w:rPr>
          <w:lang w:val="ru-RU"/>
        </w:rPr>
        <w:t xml:space="preserve"> подтвердит свою полезность.</w:t>
      </w:r>
    </w:p>
    <w:p w14:paraId="1AA7CD76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Disguised</w:t>
      </w:r>
      <w:r w:rsidRPr="00A55F86">
        <w:rPr>
          <w:lang w:val="ru-RU"/>
        </w:rPr>
        <w:t xml:space="preserve"> </w:t>
      </w:r>
      <w:r>
        <w:t>consulting</w:t>
      </w:r>
      <w:r w:rsidRPr="00A55F86">
        <w:rPr>
          <w:lang w:val="ru-RU"/>
        </w:rPr>
        <w:t xml:space="preserve"> </w:t>
      </w:r>
      <w:r>
        <w:t>drift</w:t>
      </w:r>
      <w:r w:rsidRPr="00A55F86">
        <w:rPr>
          <w:lang w:val="ru-RU"/>
        </w:rPr>
        <w:t xml:space="preserve"> — риск, что сильные на бумаге идеи будут на деле требовать ручного </w:t>
      </w:r>
      <w:r>
        <w:t>founder</w:t>
      </w:r>
      <w:r w:rsidRPr="00A55F86">
        <w:rPr>
          <w:lang w:val="ru-RU"/>
        </w:rPr>
        <w:t xml:space="preserve"> </w:t>
      </w:r>
      <w:r>
        <w:t>labor</w:t>
      </w:r>
      <w:r w:rsidRPr="00A55F86">
        <w:rPr>
          <w:lang w:val="ru-RU"/>
        </w:rPr>
        <w:t>.</w:t>
      </w:r>
    </w:p>
    <w:p w14:paraId="3281F784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 xml:space="preserve">Weak differentiation — </w:t>
      </w:r>
      <w:proofErr w:type="spellStart"/>
      <w:r>
        <w:t>риск</w:t>
      </w:r>
      <w:proofErr w:type="spellEnd"/>
      <w:r>
        <w:t xml:space="preserve"> попасть в crowded market без реального wedge.</w:t>
      </w:r>
    </w:p>
    <w:p w14:paraId="3F016004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False learning on small sample — риск слишком рано автоматизировать feedback weights.</w:t>
      </w:r>
    </w:p>
    <w:p w14:paraId="32CD43DC" w14:textId="77777777" w:rsidR="0067773D" w:rsidRPr="00A55F86" w:rsidRDefault="00000000">
      <w:pPr>
        <w:pStyle w:val="Heading1"/>
        <w:rPr>
          <w:lang w:val="ru-RU"/>
        </w:rPr>
      </w:pPr>
      <w:r w:rsidRPr="00A55F86">
        <w:rPr>
          <w:lang w:val="ru-RU"/>
        </w:rPr>
        <w:lastRenderedPageBreak/>
        <w:t>22. 8-</w:t>
      </w:r>
      <w:r>
        <w:t>Week</w:t>
      </w:r>
      <w:r w:rsidRPr="00A55F86">
        <w:rPr>
          <w:lang w:val="ru-RU"/>
        </w:rPr>
        <w:t xml:space="preserve"> </w:t>
      </w:r>
      <w:r>
        <w:t>Build</w:t>
      </w:r>
      <w:r w:rsidRPr="00A55F86">
        <w:rPr>
          <w:lang w:val="ru-RU"/>
        </w:rPr>
        <w:t xml:space="preserve"> </w:t>
      </w:r>
      <w:r>
        <w:t>Order</w:t>
      </w:r>
    </w:p>
    <w:p w14:paraId="07B11090" w14:textId="77777777" w:rsidR="0067773D" w:rsidRPr="00A55F86" w:rsidRDefault="00000000">
      <w:pPr>
        <w:rPr>
          <w:lang w:val="ru-RU"/>
        </w:rPr>
      </w:pPr>
      <w:r w:rsidRPr="00A55F86">
        <w:rPr>
          <w:lang w:val="ru-RU"/>
        </w:rPr>
        <w:t xml:space="preserve">Ниже — прагматичный </w:t>
      </w:r>
      <w:r>
        <w:t>build</w:t>
      </w:r>
      <w:r w:rsidRPr="00A55F86">
        <w:rPr>
          <w:lang w:val="ru-RU"/>
        </w:rPr>
        <w:t xml:space="preserve"> </w:t>
      </w:r>
      <w:r>
        <w:t>order</w:t>
      </w:r>
      <w:r w:rsidRPr="00A55F86">
        <w:rPr>
          <w:lang w:val="ru-RU"/>
        </w:rPr>
        <w:t xml:space="preserve"> на 8 недель. Он строится от </w:t>
      </w:r>
      <w:r>
        <w:t>discovery</w:t>
      </w:r>
      <w:r w:rsidRPr="00A55F86">
        <w:rPr>
          <w:lang w:val="ru-RU"/>
        </w:rPr>
        <w:t xml:space="preserve"> </w:t>
      </w:r>
      <w:r>
        <w:t>core</w:t>
      </w:r>
      <w:r w:rsidRPr="00A55F86">
        <w:rPr>
          <w:lang w:val="ru-RU"/>
        </w:rPr>
        <w:t xml:space="preserve"> к </w:t>
      </w:r>
      <w:r>
        <w:t>controlled</w:t>
      </w:r>
      <w:r w:rsidRPr="00A55F86">
        <w:rPr>
          <w:lang w:val="ru-RU"/>
        </w:rPr>
        <w:t xml:space="preserve"> </w:t>
      </w:r>
      <w:r>
        <w:t>execution</w:t>
      </w:r>
      <w:r w:rsidRPr="00A55F86">
        <w:rPr>
          <w:lang w:val="ru-RU"/>
        </w:rPr>
        <w:t xml:space="preserve"> </w:t>
      </w:r>
      <w:r>
        <w:t>transition</w:t>
      </w:r>
      <w:r w:rsidRPr="00A55F86">
        <w:rPr>
          <w:lang w:val="ru-RU"/>
        </w:rPr>
        <w:t>, без преждевременной платформенной роскоши.</w:t>
      </w:r>
    </w:p>
    <w:p w14:paraId="2ED51C49" w14:textId="77777777" w:rsidR="0067773D" w:rsidRDefault="00000000">
      <w:pPr>
        <w:pStyle w:val="Heading2"/>
      </w:pPr>
      <w:r>
        <w:t>Week 1 — Core skeleton</w:t>
      </w:r>
    </w:p>
    <w:p w14:paraId="40AAEA4C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Определить структуру artifact store: signals, cards, hypotheses, experiments, evidence, kills.</w:t>
      </w:r>
    </w:p>
    <w:p w14:paraId="77EB2DE9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Поднять базовый orchestrator-runner и единые routing rules по моделям.</w:t>
      </w:r>
    </w:p>
    <w:p w14:paraId="144D4EB7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Зафиксировать file conventions, Git workflow и статусную модель Active/Parked/Killed/Graduated.</w:t>
      </w:r>
    </w:p>
    <w:p w14:paraId="74D17AC0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Сделать минимальные template files для Signal и OpportunityCard.</w:t>
      </w:r>
    </w:p>
    <w:p w14:paraId="235F0167" w14:textId="77777777" w:rsidR="0067773D" w:rsidRDefault="00000000">
      <w:pPr>
        <w:pStyle w:val="Heading2"/>
      </w:pPr>
      <w:r>
        <w:t>Week 2 — Signal Layer</w:t>
      </w:r>
    </w:p>
    <w:p w14:paraId="0EC58465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Реализовать ingestion из 2–3 источников.</w:t>
      </w:r>
    </w:p>
    <w:p w14:paraId="4A74BE1A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Добавить Signal validity score (5 критериев) и маршрутизацию validated / weak / noise.</w:t>
      </w:r>
    </w:p>
    <w:p w14:paraId="7BADDA1C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Поднять noise_archive и weak-signal backlog.</w:t>
      </w:r>
    </w:p>
    <w:p w14:paraId="57956F3D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>Провести ручной аудит первых 50–100 сигналов.</w:t>
      </w:r>
    </w:p>
    <w:p w14:paraId="1AD955CC" w14:textId="77777777" w:rsidR="0067773D" w:rsidRDefault="00000000">
      <w:pPr>
        <w:pStyle w:val="Heading2"/>
      </w:pPr>
      <w:r>
        <w:t>Week 3 — Opportunity Layer</w:t>
      </w:r>
    </w:p>
    <w:p w14:paraId="1EBD3666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Построить преобразование validated signals → Opportunity Cards.</w:t>
      </w:r>
    </w:p>
    <w:p w14:paraId="5BDC9EE0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Добавить opportunity taxonomy как prompting aid, а не бюрократический gate.</w:t>
      </w:r>
    </w:p>
    <w:p w14:paraId="39C7DD94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Настроить вывод compact card summary для weekly review.</w:t>
      </w:r>
    </w:p>
    <w:p w14:paraId="438C4750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Проверить, что карты формируются из </w:t>
      </w:r>
      <w:r>
        <w:t>pain</w:t>
      </w:r>
      <w:r w:rsidRPr="00A55F86">
        <w:rPr>
          <w:lang w:val="ru-RU"/>
        </w:rPr>
        <w:t xml:space="preserve">, а не из </w:t>
      </w:r>
      <w:r>
        <w:t>AI</w:t>
      </w:r>
      <w:r w:rsidRPr="00A55F86">
        <w:rPr>
          <w:lang w:val="ru-RU"/>
        </w:rPr>
        <w:t>-шума.</w:t>
      </w:r>
    </w:p>
    <w:p w14:paraId="7798AC04" w14:textId="77777777" w:rsidR="0067773D" w:rsidRDefault="00000000">
      <w:pPr>
        <w:pStyle w:val="Heading2"/>
      </w:pPr>
      <w:r>
        <w:t>Week 4 — Ideation + Screen</w:t>
      </w:r>
    </w:p>
    <w:p w14:paraId="370BFB22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Сделать constrained ideation с founder constraints и pattern library.</w:t>
      </w:r>
    </w:p>
    <w:p w14:paraId="61AE0D8F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Встроить Screen checklist (5 mandatory + anti-pattern kills).</w:t>
      </w:r>
    </w:p>
    <w:p w14:paraId="6D4B085B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Явно логировать disguised consulting, founder bottleneck и weak workflow cases.</w:t>
      </w:r>
    </w:p>
    <w:p w14:paraId="728C69FD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>Добиться, чтобы большая часть мусора умирала здесь.</w:t>
      </w:r>
    </w:p>
    <w:p w14:paraId="0FCB1483" w14:textId="77777777" w:rsidR="0067773D" w:rsidRDefault="00000000">
      <w:pPr>
        <w:pStyle w:val="Heading2"/>
      </w:pPr>
      <w:r>
        <w:t>Week 5 — Hypothesis Mapper</w:t>
      </w:r>
    </w:p>
    <w:p w14:paraId="7CDE93F8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Для surviving ideas выделять critical assumptions.</w:t>
      </w:r>
    </w:p>
    <w:p w14:paraId="01DF7BA5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Генерировать 7-day / 14-day cheapest tests.</w:t>
      </w:r>
    </w:p>
    <w:p w14:paraId="759727CE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Вводить success criteria и kill criteria для каждого experiment.</w:t>
      </w:r>
    </w:p>
    <w:p w14:paraId="42DEF2E3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Не строить MVP logic — только validation path.</w:t>
      </w:r>
    </w:p>
    <w:p w14:paraId="7E18D257" w14:textId="77777777" w:rsidR="0067773D" w:rsidRDefault="00000000">
      <w:pPr>
        <w:pStyle w:val="Heading2"/>
      </w:pPr>
      <w:r>
        <w:t>Week 6 — Asymmetric Council</w:t>
      </w:r>
    </w:p>
    <w:p w14:paraId="194A58AE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Реализовать Skeptic, Assumption Auditor, Pattern Matcher, Chair.</w:t>
      </w:r>
    </w:p>
    <w:p w14:paraId="5438D577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Добавить suspiciously_clean flag.</w:t>
      </w:r>
    </w:p>
    <w:p w14:paraId="2362104C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Связать Pattern Matcher с Kill Archive.</w:t>
      </w:r>
    </w:p>
    <w:p w14:paraId="0417F3D4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Проверить, что Council даёт decision-useful criticism, а не polite prose.</w:t>
      </w:r>
    </w:p>
    <w:p w14:paraId="25F1B2AE" w14:textId="77777777" w:rsidR="0067773D" w:rsidRDefault="00000000">
      <w:pPr>
        <w:pStyle w:val="Heading2"/>
      </w:pPr>
      <w:r>
        <w:lastRenderedPageBreak/>
        <w:t>Week 7 — Portfolio Review and Kill Archive</w:t>
      </w:r>
    </w:p>
    <w:p w14:paraId="44608C8F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Собрать weekly batch end-to-end.</w:t>
      </w:r>
    </w:p>
    <w:p w14:paraId="46FD3180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Поднять Portfolio review со статусами и priority decisions.</w:t>
      </w:r>
    </w:p>
    <w:p w14:paraId="7A60D663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Ввести structured KillReason и failure_mode taxonomy.</w:t>
      </w:r>
    </w:p>
    <w:p w14:paraId="700D7A77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Сформировать первый </w:t>
      </w:r>
      <w:r>
        <w:t>usable</w:t>
      </w:r>
      <w:r w:rsidRPr="00A55F86">
        <w:rPr>
          <w:lang w:val="ru-RU"/>
        </w:rPr>
        <w:t xml:space="preserve"> </w:t>
      </w:r>
      <w:r>
        <w:t>anti</w:t>
      </w:r>
      <w:r w:rsidRPr="00A55F86">
        <w:rPr>
          <w:lang w:val="ru-RU"/>
        </w:rPr>
        <w:t>-</w:t>
      </w:r>
      <w:r>
        <w:t>portfolio</w:t>
      </w:r>
      <w:r w:rsidRPr="00A55F86">
        <w:rPr>
          <w:lang w:val="ru-RU"/>
        </w:rPr>
        <w:t>.</w:t>
      </w:r>
    </w:p>
    <w:p w14:paraId="502013A7" w14:textId="77777777" w:rsidR="0067773D" w:rsidRDefault="00000000">
      <w:pPr>
        <w:pStyle w:val="Heading2"/>
      </w:pPr>
      <w:r>
        <w:t>Week 8 — Hardening and Owner Workflow</w:t>
      </w:r>
    </w:p>
    <w:p w14:paraId="799EC136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Сжать owner review до удобного weekly summary.</w:t>
      </w:r>
    </w:p>
    <w:p w14:paraId="5A6722C3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Проверить фактическое время </w:t>
      </w:r>
      <w:r>
        <w:t>weekly</w:t>
      </w:r>
      <w:r w:rsidRPr="00A55F86">
        <w:rPr>
          <w:lang w:val="ru-RU"/>
        </w:rPr>
        <w:t xml:space="preserve"> </w:t>
      </w:r>
      <w:r>
        <w:t>review</w:t>
      </w:r>
      <w:r w:rsidRPr="00A55F86">
        <w:rPr>
          <w:lang w:val="ru-RU"/>
        </w:rPr>
        <w:t>.</w:t>
      </w:r>
    </w:p>
    <w:p w14:paraId="41AD6D47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Отладить </w:t>
      </w:r>
      <w:r>
        <w:t>model</w:t>
      </w:r>
      <w:r w:rsidRPr="00A55F86">
        <w:rPr>
          <w:lang w:val="ru-RU"/>
        </w:rPr>
        <w:t xml:space="preserve"> </w:t>
      </w:r>
      <w:r>
        <w:t>routing</w:t>
      </w:r>
      <w:r w:rsidRPr="00A55F86">
        <w:rPr>
          <w:lang w:val="ru-RU"/>
        </w:rPr>
        <w:t xml:space="preserve"> и стоимость прогонов.</w:t>
      </w:r>
    </w:p>
    <w:p w14:paraId="35461FD9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Зафиксировать, что </w:t>
      </w:r>
      <w:r>
        <w:t>v</w:t>
      </w:r>
      <w:r w:rsidRPr="00A55F86">
        <w:rPr>
          <w:lang w:val="ru-RU"/>
        </w:rPr>
        <w:t xml:space="preserve">1 действительно находит </w:t>
      </w:r>
      <w:r>
        <w:t>worth</w:t>
      </w:r>
      <w:r w:rsidRPr="00A55F86">
        <w:rPr>
          <w:lang w:val="ru-RU"/>
        </w:rPr>
        <w:t>-</w:t>
      </w:r>
      <w:r>
        <w:t>following</w:t>
      </w:r>
      <w:r w:rsidRPr="00A55F86">
        <w:rPr>
          <w:lang w:val="ru-RU"/>
        </w:rPr>
        <w:t xml:space="preserve"> </w:t>
      </w:r>
      <w:r>
        <w:t>opportunities</w:t>
      </w:r>
      <w:r w:rsidRPr="00A55F86">
        <w:rPr>
          <w:lang w:val="ru-RU"/>
        </w:rPr>
        <w:t xml:space="preserve">; если нет — чинить </w:t>
      </w:r>
      <w:r>
        <w:t>signal</w:t>
      </w:r>
      <w:r w:rsidRPr="00A55F86">
        <w:rPr>
          <w:lang w:val="ru-RU"/>
        </w:rPr>
        <w:t xml:space="preserve"> </w:t>
      </w:r>
      <w:r>
        <w:t>quality</w:t>
      </w:r>
      <w:r w:rsidRPr="00A55F86">
        <w:rPr>
          <w:lang w:val="ru-RU"/>
        </w:rPr>
        <w:t xml:space="preserve">, а не добавлять </w:t>
      </w:r>
      <w:r>
        <w:t>features</w:t>
      </w:r>
      <w:r w:rsidRPr="00A55F86">
        <w:rPr>
          <w:lang w:val="ru-RU"/>
        </w:rPr>
        <w:t>.</w:t>
      </w:r>
    </w:p>
    <w:p w14:paraId="5E40A69D" w14:textId="77777777" w:rsidR="0067773D" w:rsidRDefault="00000000">
      <w:pPr>
        <w:pStyle w:val="Heading1"/>
      </w:pPr>
      <w:r>
        <w:t>23. What Not to Build Yet</w:t>
      </w:r>
    </w:p>
    <w:p w14:paraId="7144CC9E" w14:textId="77777777" w:rsidR="0067773D" w:rsidRDefault="00000000">
      <w:pPr>
        <w:ind w:left="283" w:hanging="227"/>
      </w:pPr>
      <w:r>
        <w:rPr>
          <w:b/>
        </w:rPr>
        <w:t xml:space="preserve">• </w:t>
      </w:r>
      <w:r>
        <w:t>Красивый dashboard до подтверждения качества discovery core.</w:t>
      </w:r>
    </w:p>
    <w:p w14:paraId="776AC5B4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Сложный </w:t>
      </w:r>
      <w:r>
        <w:t>self</w:t>
      </w:r>
      <w:r w:rsidRPr="00A55F86">
        <w:rPr>
          <w:lang w:val="ru-RU"/>
        </w:rPr>
        <w:t>-</w:t>
      </w:r>
      <w:r>
        <w:t>learning</w:t>
      </w:r>
      <w:r w:rsidRPr="00A55F86">
        <w:rPr>
          <w:lang w:val="ru-RU"/>
        </w:rPr>
        <w:t xml:space="preserve"> </w:t>
      </w:r>
      <w:r>
        <w:t>loop</w:t>
      </w:r>
      <w:r w:rsidRPr="00A55F86">
        <w:rPr>
          <w:lang w:val="ru-RU"/>
        </w:rPr>
        <w:t xml:space="preserve"> без достаточного числа </w:t>
      </w:r>
      <w:r>
        <w:t>terminal</w:t>
      </w:r>
      <w:r w:rsidRPr="00A55F86">
        <w:rPr>
          <w:lang w:val="ru-RU"/>
        </w:rPr>
        <w:t xml:space="preserve"> </w:t>
      </w:r>
      <w:r>
        <w:t>outcomes</w:t>
      </w:r>
      <w:r w:rsidRPr="00A55F86">
        <w:rPr>
          <w:lang w:val="ru-RU"/>
        </w:rPr>
        <w:t>.</w:t>
      </w:r>
    </w:p>
    <w:p w14:paraId="562F716A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>
        <w:t>Execution</w:t>
      </w:r>
      <w:r w:rsidRPr="00A55F86">
        <w:rPr>
          <w:lang w:val="ru-RU"/>
        </w:rPr>
        <w:t xml:space="preserve"> </w:t>
      </w:r>
      <w:r>
        <w:t>swarm</w:t>
      </w:r>
      <w:r w:rsidRPr="00A55F86">
        <w:rPr>
          <w:lang w:val="ru-RU"/>
        </w:rPr>
        <w:t xml:space="preserve"> до того, как система научилась хорошо убивать мусор.</w:t>
      </w:r>
    </w:p>
    <w:p w14:paraId="751EE66B" w14:textId="77777777" w:rsidR="0067773D" w:rsidRPr="00A55F86" w:rsidRDefault="00000000">
      <w:pPr>
        <w:ind w:left="283" w:hanging="227"/>
        <w:rPr>
          <w:lang w:val="ru-RU"/>
        </w:rPr>
      </w:pPr>
      <w:r w:rsidRPr="00A55F86">
        <w:rPr>
          <w:b/>
          <w:lang w:val="ru-RU"/>
        </w:rPr>
        <w:t xml:space="preserve">• </w:t>
      </w:r>
      <w:r w:rsidRPr="00A55F86">
        <w:rPr>
          <w:lang w:val="ru-RU"/>
        </w:rPr>
        <w:t xml:space="preserve">Многопользовательскую платформу раньше, чем станет ясно, что </w:t>
      </w:r>
      <w:r>
        <w:t>core</w:t>
      </w:r>
      <w:r w:rsidRPr="00A55F86">
        <w:rPr>
          <w:lang w:val="ru-RU"/>
        </w:rPr>
        <w:t xml:space="preserve"> полезен хотя бы одному владельцу.</w:t>
      </w:r>
    </w:p>
    <w:p w14:paraId="3D7A7AD3" w14:textId="77777777" w:rsidR="0067773D" w:rsidRDefault="00000000">
      <w:pPr>
        <w:ind w:left="283" w:hanging="227"/>
      </w:pPr>
      <w:r>
        <w:rPr>
          <w:b/>
        </w:rPr>
        <w:t xml:space="preserve">• </w:t>
      </w:r>
      <w:proofErr w:type="spellStart"/>
      <w:r>
        <w:t>Сложную</w:t>
      </w:r>
      <w:proofErr w:type="spellEnd"/>
      <w:r>
        <w:t xml:space="preserve"> debate-</w:t>
      </w:r>
      <w:proofErr w:type="spellStart"/>
      <w:r>
        <w:t>архитектуру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asymmetrical council already works.</w:t>
      </w:r>
    </w:p>
    <w:p w14:paraId="1EC6D67B" w14:textId="77777777" w:rsidR="0067773D" w:rsidRDefault="00000000">
      <w:pPr>
        <w:pStyle w:val="Heading1"/>
      </w:pPr>
      <w:r>
        <w:t>24. Final Positioning Statement</w:t>
      </w:r>
    </w:p>
    <w:p w14:paraId="4D1F00C1" w14:textId="77777777" w:rsidR="0067773D" w:rsidRPr="00A55F86" w:rsidRDefault="00000000">
      <w:pPr>
        <w:rPr>
          <w:lang w:val="ru-RU"/>
        </w:rPr>
      </w:pPr>
      <w:r>
        <w:t xml:space="preserve">Opportunity Operating System — это AI-native operating system for discovering, stress-testing, validating and managing a portfolio of business opportunities. </w:t>
      </w:r>
      <w:r w:rsidRPr="00A55F86">
        <w:rPr>
          <w:lang w:val="ru-RU"/>
        </w:rPr>
        <w:t xml:space="preserve">Она начинается как строгий </w:t>
      </w:r>
      <w:r>
        <w:t>discovery</w:t>
      </w:r>
      <w:r w:rsidRPr="00A55F86">
        <w:rPr>
          <w:lang w:val="ru-RU"/>
        </w:rPr>
        <w:t>/</w:t>
      </w:r>
      <w:r>
        <w:t>validation</w:t>
      </w:r>
      <w:r w:rsidRPr="00A55F86">
        <w:rPr>
          <w:lang w:val="ru-RU"/>
        </w:rPr>
        <w:t xml:space="preserve"> </w:t>
      </w:r>
      <w:r>
        <w:t>core</w:t>
      </w:r>
      <w:r w:rsidRPr="00A55F86">
        <w:rPr>
          <w:lang w:val="ru-RU"/>
        </w:rPr>
        <w:t xml:space="preserve"> и со временем развивается в более широкую </w:t>
      </w:r>
      <w:r>
        <w:t>research</w:t>
      </w:r>
      <w:r w:rsidRPr="00A55F86">
        <w:rPr>
          <w:lang w:val="ru-RU"/>
        </w:rPr>
        <w:t>-</w:t>
      </w:r>
      <w:r>
        <w:t>and</w:t>
      </w:r>
      <w:r w:rsidRPr="00A55F86">
        <w:rPr>
          <w:lang w:val="ru-RU"/>
        </w:rPr>
        <w:t>-</w:t>
      </w:r>
      <w:r>
        <w:t>execution</w:t>
      </w:r>
      <w:r w:rsidRPr="00A55F86">
        <w:rPr>
          <w:lang w:val="ru-RU"/>
        </w:rPr>
        <w:t xml:space="preserve"> </w:t>
      </w:r>
      <w:r>
        <w:t>platform</w:t>
      </w:r>
      <w:r w:rsidRPr="00A55F86">
        <w:rPr>
          <w:lang w:val="ru-RU"/>
        </w:rPr>
        <w:t xml:space="preserve">. Но в </w:t>
      </w:r>
      <w:r>
        <w:t>v</w:t>
      </w:r>
      <w:r w:rsidRPr="00A55F86">
        <w:rPr>
          <w:lang w:val="ru-RU"/>
        </w:rPr>
        <w:t>1 её задача проста: находить реальные боли, быстро убивать слабые идеи и оставлять только те гипотезы, которые действительно стоят следующей недели жизни.</w:t>
      </w:r>
    </w:p>
    <w:sectPr w:rsidR="0067773D" w:rsidRPr="00A55F86" w:rsidSect="00A55F8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249453">
    <w:abstractNumId w:val="8"/>
  </w:num>
  <w:num w:numId="2" w16cid:durableId="466319971">
    <w:abstractNumId w:val="6"/>
  </w:num>
  <w:num w:numId="3" w16cid:durableId="1820800761">
    <w:abstractNumId w:val="5"/>
  </w:num>
  <w:num w:numId="4" w16cid:durableId="180820961">
    <w:abstractNumId w:val="4"/>
  </w:num>
  <w:num w:numId="5" w16cid:durableId="1346596704">
    <w:abstractNumId w:val="7"/>
  </w:num>
  <w:num w:numId="6" w16cid:durableId="1395162344">
    <w:abstractNumId w:val="3"/>
  </w:num>
  <w:num w:numId="7" w16cid:durableId="855000227">
    <w:abstractNumId w:val="2"/>
  </w:num>
  <w:num w:numId="8" w16cid:durableId="1527018840">
    <w:abstractNumId w:val="1"/>
  </w:num>
  <w:num w:numId="9" w16cid:durableId="113135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4798"/>
    <w:rsid w:val="0067773D"/>
    <w:rsid w:val="00A55F86"/>
    <w:rsid w:val="00AA1D8D"/>
    <w:rsid w:val="00B47730"/>
    <w:rsid w:val="00CB0664"/>
    <w:rsid w:val="00FC693F"/>
    <w:rsid w:val="00FE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EEC9B"/>
  <w14:defaultImageDpi w14:val="300"/>
  <w15:docId w15:val="{2844405F-14A9-4DE3-ABFD-31C6E396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64646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2598</Words>
  <Characters>14814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Okin Mark</cp:lastModifiedBy>
  <cp:revision>2</cp:revision>
  <dcterms:created xsi:type="dcterms:W3CDTF">2026-04-16T16:18:00Z</dcterms:created>
  <dcterms:modified xsi:type="dcterms:W3CDTF">2026-04-16T16:18:00Z</dcterms:modified>
  <cp:category/>
</cp:coreProperties>
</file>